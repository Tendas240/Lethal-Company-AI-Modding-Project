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Handover-Prompt für die Rekonstruktion und Fortsetzung eines mehrstufigen ChatGPT-Projekts aus einer Verlauf-PDF</w:t>
      </w:r>
    </w:p>
    <w:p>
      <w:pPr>
        <w:jc w:val="center"/>
      </w:pPr>
      <w:r>
        <w:rPr>
          <w:i/>
          <w:sz w:val="21"/>
        </w:rPr>
        <w:t>Vollständiger Prompt zur Übergabe, Rekonstruktion und nahtlosen Fortsetzung</w:t>
      </w:r>
    </w:p>
    <w:p>
      <w:r>
        <w:t>Ich übergebe dir mit diesem Prompt eine große Verlauf-PDF. Ihr historischer Hauptteil besteht aus Screenshots eines vorherigen, sehr umfangreichen ChatGPT-Chats; am Ende wurde eine chronologisch spätere Fortsetzung aus dem anschließenden Handover-Chat ergänzt.</w:t>
      </w:r>
    </w:p>
    <w:p>
      <w:r>
        <w:t>Die ursprünglichen Chats können nicht mehr sinnvoll an derselben Stelle fortgesetzt werden. Deshalb sollst DU anhand dieser PDF den gesamten bisherigen Projekt- und Gesprächsverlauf rekonstruieren und anschließend die Arbeit nahtlos fortsetzen.</w:t>
      </w:r>
    </w:p>
    <w:p>
      <w:r>
        <w:t>Die PDF ist damit keine gewöhnliche Anlage und soll auch nicht lediglich zusammengefasst werden.</w:t>
      </w:r>
    </w:p>
    <w:p>
      <w:r>
        <w:t>Sie stellt den vollständigen bisherigen Gesprächs- und Projektverlauf über mehrere aufeinanderfolgende Chat-Phasen dar und soll für dich funktional die bisherigen Chats ersetzen.</w:t>
      </w:r>
    </w:p>
    <w:p>
      <w:pPr>
        <w:pStyle w:val="Heading1"/>
      </w:pPr>
      <w:r>
        <w:t>OBERSTES ZIEL</w:t>
      </w:r>
    </w:p>
    <w:p>
      <w:r>
        <w:t>Nach vollständiger Analyse der PDF sollst du möglichst denselben relevanten Wissensstand besitzen wie der vorherige Chat am Ende seines Verlaufs.</w:t>
      </w:r>
    </w:p>
    <w:p>
      <w:r>
        <w:t>Du sollst danach insbesondere wissen:</w:t>
      </w:r>
    </w:p>
    <w:p>
      <w:pPr>
        <w:pStyle w:val="ListBullet"/>
      </w:pPr>
      <w:r>
        <w:t>worum es insgesamt geht,</w:t>
      </w:r>
    </w:p>
    <w:p>
      <w:pPr>
        <w:pStyle w:val="ListBullet"/>
      </w:pPr>
      <w:r>
        <w:t>was ursprünglich das Ziel war,</w:t>
      </w:r>
    </w:p>
    <w:p>
      <w:pPr>
        <w:pStyle w:val="ListBullet"/>
      </w:pPr>
      <w:r>
        <w:t>was im Verlauf alles passiert ist,</w:t>
      </w:r>
    </w:p>
    <w:p>
      <w:pPr>
        <w:pStyle w:val="ListBullet"/>
      </w:pPr>
      <w:r>
        <w:t>welche Informationen ich geliefert habe,</w:t>
      </w:r>
    </w:p>
    <w:p>
      <w:pPr>
        <w:pStyle w:val="ListBullet"/>
      </w:pPr>
      <w:r>
        <w:t>welche Antworten und Vorschläge der vorherige Chat gegeben hat,</w:t>
      </w:r>
    </w:p>
    <w:p>
      <w:pPr>
        <w:pStyle w:val="ListBullet"/>
      </w:pPr>
      <w:r>
        <w:t>welche Änderungen vorgenommen wurden,</w:t>
      </w:r>
    </w:p>
    <w:p>
      <w:pPr>
        <w:pStyle w:val="ListBullet"/>
      </w:pPr>
      <w:r>
        <w:t>welche Tests durchgeführt wurden,</w:t>
      </w:r>
    </w:p>
    <w:p>
      <w:pPr>
        <w:pStyle w:val="ListBullet"/>
      </w:pPr>
      <w:r>
        <w:t>welche Ergebnisse diese Tests hatten,</w:t>
      </w:r>
    </w:p>
    <w:p>
      <w:pPr>
        <w:pStyle w:val="ListBullet"/>
      </w:pPr>
      <w:r>
        <w:t>welche Probleme und Fehler aufgetreten sind,</w:t>
      </w:r>
    </w:p>
    <w:p>
      <w:pPr>
        <w:pStyle w:val="ListBullet"/>
      </w:pPr>
      <w:r>
        <w:t>welche Lösungsversuche bereits stattgefunden haben,</w:t>
      </w:r>
    </w:p>
    <w:p>
      <w:pPr>
        <w:pStyle w:val="ListBullet"/>
      </w:pPr>
      <w:r>
        <w:t>welche davon funktioniert haben,</w:t>
      </w:r>
    </w:p>
    <w:p>
      <w:pPr>
        <w:pStyle w:val="ListBullet"/>
      </w:pPr>
      <w:r>
        <w:t>welche davon nicht funktioniert haben,</w:t>
      </w:r>
    </w:p>
    <w:p>
      <w:pPr>
        <w:pStyle w:val="ListBullet"/>
      </w:pPr>
      <w:r>
        <w:t>welche Hypothesen diskutiert wurden,</w:t>
      </w:r>
    </w:p>
    <w:p>
      <w:pPr>
        <w:pStyle w:val="ListBullet"/>
      </w:pPr>
      <w:r>
        <w:t>welche Hypothesen widerlegt oder bestätigt wurden,</w:t>
      </w:r>
    </w:p>
    <w:p>
      <w:pPr>
        <w:pStyle w:val="ListBullet"/>
      </w:pPr>
      <w:r>
        <w:t>welche Entscheidungen getroffen wurden,</w:t>
      </w:r>
    </w:p>
    <w:p>
      <w:pPr>
        <w:pStyle w:val="ListBullet"/>
      </w:pPr>
      <w:r>
        <w:t>welche Entscheidungen später geändert oder zurückgenommen wurden,</w:t>
      </w:r>
    </w:p>
    <w:p>
      <w:pPr>
        <w:pStyle w:val="ListBullet"/>
      </w:pPr>
      <w:r>
        <w:t>welche Anforderungen und Präferenzen ich festgelegt habe,</w:t>
      </w:r>
    </w:p>
    <w:p>
      <w:pPr>
        <w:pStyle w:val="ListBullet"/>
      </w:pPr>
      <w:r>
        <w:t>welche Dateien, Logs, Profile, Konfigurationen, Screenshots und sonstigen Anhänge im alten Chat verwendet wurden,</w:t>
      </w:r>
    </w:p>
    <w:p>
      <w:pPr>
        <w:pStyle w:val="ListBullet"/>
      </w:pPr>
      <w:r>
        <w:t>welcher Stand ganz am Ende des alten Chats tatsächlich aktuell war,</w:t>
      </w:r>
    </w:p>
    <w:p>
      <w:pPr>
        <w:pStyle w:val="ListBullet"/>
      </w:pPr>
      <w:r>
        <w:t>was unmittelbar als Nächstes getan werden sollte,</w:t>
      </w:r>
    </w:p>
    <w:p>
      <w:pPr>
        <w:pStyle w:val="ListBullet"/>
      </w:pPr>
      <w:r>
        <w:t>und welche Dateien du dafür gegebenenfalls erneut von mir benötigst.</w:t>
      </w:r>
    </w:p>
    <w:p>
      <w:r>
        <w:t>Das Ziel ist ein möglichst vollständiger STATE TRANSFER vom alten Chat in diesen neuen Chat.</w:t>
      </w:r>
    </w:p>
    <w:p>
      <w:pPr>
        <w:pStyle w:val="Heading1"/>
      </w:pPr>
      <w:r>
        <w:t>DIE PDF MUSS VOLLSTÄNDIG AUSGEWERTET WERDEN</w:t>
      </w:r>
    </w:p>
    <w:p>
      <w:r>
        <w:t>Analysiere die gesamte PDF von der ersten bis zur letzten Seite.</w:t>
      </w:r>
    </w:p>
    <w:p>
      <w:r>
        <w:t>Überspringe keine Seiten und behandle keine Bereiche als unwichtig, nur weil sie zunächst nebensächlich erscheinen.</w:t>
      </w:r>
    </w:p>
    <w:p>
      <w:r>
        <w:t>Der historische Hauptteil der PDF besteht überwiegend oder vollständig aus Screenshots des alten Chats. Die am Ende angehängte Fortsetzung kann zusätzlich als normal gesetzter Text und mit eingebetteten Screenshots vorliegen. Du musst BEIDE Teile vollständig lesen und interpretieren.</w:t>
      </w:r>
    </w:p>
    <w:p>
      <w:r>
        <w:t>Verlasse dich nicht ausschließlich darauf, ob Text technisch aus der PDF extrahiert werden kann.</w:t>
      </w:r>
    </w:p>
    <w:p>
      <w:r>
        <w:t>Achte insbesondere auf:</w:t>
      </w:r>
    </w:p>
    <w:p>
      <w:pPr>
        <w:pStyle w:val="ListBullet"/>
      </w:pPr>
      <w:r>
        <w:t>Nachrichten von mir,</w:t>
      </w:r>
    </w:p>
    <w:p>
      <w:pPr>
        <w:pStyle w:val="ListBullet"/>
      </w:pPr>
      <w:r>
        <w:t>Antworten des alten ChatGPT-Chats,</w:t>
      </w:r>
    </w:p>
    <w:p>
      <w:pPr>
        <w:pStyle w:val="ListBullet"/>
      </w:pPr>
      <w:r>
        <w:t>Screenshots innerhalb des alten Chats,</w:t>
      </w:r>
    </w:p>
    <w:p>
      <w:pPr>
        <w:pStyle w:val="ListBullet"/>
      </w:pPr>
      <w:r>
        <w:t>Dateianhänge,</w:t>
      </w:r>
    </w:p>
    <w:p>
      <w:pPr>
        <w:pStyle w:val="ListBullet"/>
      </w:pPr>
      <w:r>
        <w:t>Dateinamen,</w:t>
      </w:r>
    </w:p>
    <w:p>
      <w:pPr>
        <w:pStyle w:val="ListBullet"/>
      </w:pPr>
      <w:r>
        <w:t>Log-Ausgaben,</w:t>
      </w:r>
    </w:p>
    <w:p>
      <w:pPr>
        <w:pStyle w:val="ListBullet"/>
      </w:pPr>
      <w:r>
        <w:t>Fehlermeldungen,</w:t>
      </w:r>
    </w:p>
    <w:p>
      <w:pPr>
        <w:pStyle w:val="ListBullet"/>
      </w:pPr>
      <w:r>
        <w:t>Terminalausgaben,</w:t>
      </w:r>
    </w:p>
    <w:p>
      <w:pPr>
        <w:pStyle w:val="ListBullet"/>
      </w:pPr>
      <w:r>
        <w:t>Konsolenausgaben,</w:t>
      </w:r>
    </w:p>
    <w:p>
      <w:pPr>
        <w:pStyle w:val="ListBullet"/>
      </w:pPr>
      <w:r>
        <w:t>Konfigurationswerte,</w:t>
      </w:r>
    </w:p>
    <w:p>
      <w:pPr>
        <w:pStyle w:val="ListBullet"/>
      </w:pPr>
      <w:r>
        <w:t>Versionsnummern,</w:t>
      </w:r>
    </w:p>
    <w:p>
      <w:pPr>
        <w:pStyle w:val="ListBullet"/>
      </w:pPr>
      <w:r>
        <w:t>Profile,</w:t>
      </w:r>
    </w:p>
    <w:p>
      <w:pPr>
        <w:pStyle w:val="ListBullet"/>
      </w:pPr>
      <w:r>
        <w:t>Befehle,</w:t>
      </w:r>
    </w:p>
    <w:p>
      <w:pPr>
        <w:pStyle w:val="ListBullet"/>
      </w:pPr>
      <w:r>
        <w:t>Tabellen,</w:t>
      </w:r>
    </w:p>
    <w:p>
      <w:pPr>
        <w:pStyle w:val="ListBullet"/>
      </w:pPr>
      <w:r>
        <w:t>Bilder,</w:t>
      </w:r>
    </w:p>
    <w:p>
      <w:pPr>
        <w:pStyle w:val="ListBullet"/>
      </w:pPr>
      <w:r>
        <w:t>Zeitangaben,</w:t>
      </w:r>
    </w:p>
    <w:p>
      <w:pPr>
        <w:pStyle w:val="ListBullet"/>
      </w:pPr>
      <w:r>
        <w:t>Testbeobachtungen,</w:t>
      </w:r>
    </w:p>
    <w:p>
      <w:pPr>
        <w:pStyle w:val="ListBullet"/>
      </w:pPr>
      <w:r>
        <w:t>Korrekturen meinerseits,</w:t>
      </w:r>
    </w:p>
    <w:p>
      <w:pPr>
        <w:pStyle w:val="ListBullet"/>
      </w:pPr>
      <w:r>
        <w:t>Aussagen wie "das stimmt nicht",</w:t>
      </w:r>
    </w:p>
    <w:p>
      <w:pPr>
        <w:pStyle w:val="ListBullet"/>
      </w:pPr>
      <w:r>
        <w:t>nachträgliche Präzisierungen,</w:t>
      </w:r>
    </w:p>
    <w:p>
      <w:pPr>
        <w:pStyle w:val="ListBullet"/>
      </w:pPr>
      <w:r>
        <w:t>Zwischenstände,</w:t>
      </w:r>
    </w:p>
    <w:p>
      <w:pPr>
        <w:pStyle w:val="ListBullet"/>
      </w:pPr>
      <w:r>
        <w:t>geplante spätere Änderungen,</w:t>
      </w:r>
    </w:p>
    <w:p>
      <w:pPr>
        <w:pStyle w:val="ListBullet"/>
      </w:pPr>
      <w:r>
        <w:t>und den letzten Gesprächsabschnitt.</w:t>
      </w:r>
    </w:p>
    <w:p>
      <w:r>
        <w:t>Informationen aus Bildern und Screenshots sind genauso relevant wie normaler Chattext.</w:t>
      </w:r>
    </w:p>
    <w:p>
      <w:r>
        <w:t>Wenn ein Screenshot innerhalb eines Screenshots beispielsweise eine Fehlermeldung, Config, Liste oder Spieloberfläche zeigt, analysiere auch diesen Inhalt soweit erkennbar.</w:t>
      </w:r>
    </w:p>
    <w:p>
      <w:pPr>
        <w:pStyle w:val="Heading1"/>
      </w:pPr>
      <w:r>
        <w:t>KEINE OBERFLÄCHLICHE ZUSAMMENFASSUNG</w:t>
      </w:r>
    </w:p>
    <w:p>
      <w:r>
        <w:t>Ich möchte ausdrücklich KEINE gewöhnliche Zusammenfassung.</w:t>
      </w:r>
    </w:p>
    <w:p>
      <w:r>
        <w:t>Es reicht nicht, Aussagen zu erzeugen wie:</w:t>
      </w:r>
    </w:p>
    <w:p>
      <w:r>
        <w:t>"Es wurden mehrere Tests durchgeführt."</w:t>
      </w:r>
    </w:p>
    <w:p>
      <w:r>
        <w:t>"Es gab Probleme mit einigen Mods."</w:t>
      </w:r>
    </w:p>
    <w:p>
      <w:r>
        <w:t>"Verschiedene Konfigurationen wurden ausprobiert."</w:t>
      </w:r>
    </w:p>
    <w:p>
      <w:r>
        <w:t>"Mehrere Dateien wurden hochgeladen."</w:t>
      </w:r>
    </w:p>
    <w:p>
      <w:r>
        <w:t>Stattdessen musst du rekonstruieren, WAS konkret passiert ist.</w:t>
      </w:r>
    </w:p>
    <w:p>
      <w:r>
        <w:t>Beispielsweise:</w:t>
      </w:r>
    </w:p>
    <w:p>
      <w:pPr>
        <w:pStyle w:val="ListBullet"/>
      </w:pPr>
      <w:r>
        <w:t>welcher Test durchgeführt wurde,</w:t>
      </w:r>
    </w:p>
    <w:p>
      <w:pPr>
        <w:pStyle w:val="ListBullet"/>
      </w:pPr>
      <w:r>
        <w:t>auf welchem Stand,</w:t>
      </w:r>
    </w:p>
    <w:p>
      <w:pPr>
        <w:pStyle w:val="ListBullet"/>
      </w:pPr>
      <w:r>
        <w:t>mit welcher Datei,</w:t>
      </w:r>
    </w:p>
    <w:p>
      <w:pPr>
        <w:pStyle w:val="ListBullet"/>
      </w:pPr>
      <w:r>
        <w:t>mit welcher Konfiguration,</w:t>
      </w:r>
    </w:p>
    <w:p>
      <w:pPr>
        <w:pStyle w:val="ListBullet"/>
      </w:pPr>
      <w:r>
        <w:t>aus welchem Grund,</w:t>
      </w:r>
    </w:p>
    <w:p>
      <w:pPr>
        <w:pStyle w:val="ListBullet"/>
      </w:pPr>
      <w:r>
        <w:t>was beobachtet wurde,</w:t>
      </w:r>
    </w:p>
    <w:p>
      <w:pPr>
        <w:pStyle w:val="ListBullet"/>
      </w:pPr>
      <w:r>
        <w:t>welches Ergebnis daraus entstand,</w:t>
      </w:r>
    </w:p>
    <w:p>
      <w:pPr>
        <w:pStyle w:val="ListBullet"/>
      </w:pPr>
      <w:r>
        <w:t>welche Hypothese dadurch entstand oder verworfen wurde,</w:t>
      </w:r>
    </w:p>
    <w:p>
      <w:pPr>
        <w:pStyle w:val="ListBullet"/>
      </w:pPr>
      <w:r>
        <w:t>welche Änderung anschließend vorgenommen wurde,</w:t>
      </w:r>
    </w:p>
    <w:p>
      <w:pPr>
        <w:pStyle w:val="ListBullet"/>
      </w:pPr>
      <w:r>
        <w:t>und wie dies den weiteren Verlauf beeinflusst hat.</w:t>
      </w:r>
    </w:p>
    <w:p>
      <w:r>
        <w:t>Die Wechselbeziehungen zwischen einzelnen Ereignissen sind Bestandteil der Information.</w:t>
      </w:r>
    </w:p>
    <w:p>
      <w:pPr>
        <w:pStyle w:val="Heading1"/>
      </w:pPr>
      <w:r>
        <w:t>CHRONOLOGIE IST KRITISCH</w:t>
      </w:r>
    </w:p>
    <w:p>
      <w:r>
        <w:t>Die zeitliche Entwicklung des alten Chats muss erhalten bleiben.</w:t>
      </w:r>
    </w:p>
    <w:p>
      <w:r>
        <w:t>Der neue Chat muss nachvollziehen können:</w:t>
      </w:r>
    </w:p>
    <w:p>
      <w:pPr>
        <w:pStyle w:val="ListBullet"/>
      </w:pPr>
      <w:r>
        <w:t>was zuerst passiert ist,</w:t>
      </w:r>
    </w:p>
    <w:p>
      <w:pPr>
        <w:pStyle w:val="ListBullet"/>
      </w:pPr>
      <w:r>
        <w:t>was anschließend passiert ist,</w:t>
      </w:r>
    </w:p>
    <w:p>
      <w:pPr>
        <w:pStyle w:val="ListBullet"/>
      </w:pPr>
      <w:r>
        <w:t>welche Änderung auf welches vorherige Problem reagierte,</w:t>
      </w:r>
    </w:p>
    <w:p>
      <w:pPr>
        <w:pStyle w:val="ListBullet"/>
      </w:pPr>
      <w:r>
        <w:t>welcher Test vor oder nach einer bestimmten Anpassung durchgeführt wurde,</w:t>
      </w:r>
    </w:p>
    <w:p>
      <w:pPr>
        <w:pStyle w:val="ListBullet"/>
      </w:pPr>
      <w:r>
        <w:t>welcher Datei- oder Profilstand wann aktuell war,</w:t>
      </w:r>
    </w:p>
    <w:p>
      <w:pPr>
        <w:pStyle w:val="ListBullet"/>
      </w:pPr>
      <w:r>
        <w:t>wann eine Vermutung entstanden ist,</w:t>
      </w:r>
    </w:p>
    <w:p>
      <w:pPr>
        <w:pStyle w:val="ListBullet"/>
      </w:pPr>
      <w:r>
        <w:t>wann sie bestätigt oder widerlegt wurde,</w:t>
      </w:r>
    </w:p>
    <w:p>
      <w:pPr>
        <w:pStyle w:val="ListBullet"/>
      </w:pPr>
      <w:r>
        <w:t>wann eine Entscheidung geändert wurde,</w:t>
      </w:r>
    </w:p>
    <w:p>
      <w:pPr>
        <w:pStyle w:val="ListBullet"/>
      </w:pPr>
      <w:r>
        <w:t>und wie Schritt für Schritt der aktuelle Stand entstanden ist.</w:t>
      </w:r>
    </w:p>
    <w:p>
      <w:r>
        <w:t>Rekonstruiere deshalb den Verlauf möglichst in seiner tatsächlichen Reihenfolge.</w:t>
      </w:r>
    </w:p>
    <w:p>
      <w:r>
        <w:t>Wenn konkrete Daten oder Uhrzeiten sichtbar sind, berücksichtige sie.</w:t>
      </w:r>
    </w:p>
    <w:p>
      <w:r>
        <w:t>Wenn keine genauen Zeitangaben existieren, arbeite mit der aus den Nachrichten und Seiten ableitbaren Reihenfolge.</w:t>
      </w:r>
    </w:p>
    <w:p>
      <w:r>
        <w:t>Vermeide unbedingt, verschiedene historische Zustände miteinander zu vermischen.</w:t>
      </w:r>
    </w:p>
    <w:p>
      <w:r>
        <w:t>Beispiel:</w:t>
      </w:r>
    </w:p>
    <w:p>
      <w:r>
        <w:t>Wenn zunächst Konfiguration A verwendet wurde, danach ein Fehler festgestellt wurde, anschließend Konfiguration B erstellt wurde und zuletzt Konfiguration C getestet wurde, darfst du nicht so schreiben, als würden Eigenschaften von A, B und C gleichzeitig für den aktuellen Stand gelten.</w:t>
      </w:r>
    </w:p>
    <w:p>
      <w:r>
        <w:t>Bei jedem relevanten Wechsel sollte nach Möglichkeit erkennbar sein:</w:t>
      </w:r>
    </w:p>
    <w:p>
      <w:pPr>
        <w:ind w:left="369" w:hanging="369"/>
      </w:pPr>
      <w:r>
        <w:t>1. vorheriger Zustand,</w:t>
      </w:r>
    </w:p>
    <w:p>
      <w:pPr>
        <w:ind w:left="369" w:hanging="369"/>
      </w:pPr>
      <w:r>
        <w:t>2. festgestelltes Problem oder Ziel,</w:t>
      </w:r>
    </w:p>
    <w:p>
      <w:pPr>
        <w:ind w:left="369" w:hanging="369"/>
      </w:pPr>
      <w:r>
        <w:t>3. vorgenommene Änderung,</w:t>
      </w:r>
    </w:p>
    <w:p>
      <w:pPr>
        <w:ind w:left="369" w:hanging="369"/>
      </w:pPr>
      <w:r>
        <w:t>4. anschließender Test,</w:t>
      </w:r>
    </w:p>
    <w:p>
      <w:pPr>
        <w:ind w:left="369" w:hanging="369"/>
      </w:pPr>
      <w:r>
        <w:t>5. Testergebnis,</w:t>
      </w:r>
    </w:p>
    <w:p>
      <w:pPr>
        <w:ind w:left="369" w:hanging="369"/>
      </w:pPr>
      <w:r>
        <w:t>6. daraus resultierende nächste Entscheidung.</w:t>
      </w:r>
    </w:p>
    <w:p>
      <w:r>
        <w:t>Die Chronologie ist Teil des Wissens und darf nicht zugunsten einer kürzeren Zusammenfassung verloren gehen.</w:t>
      </w:r>
    </w:p>
    <w:p>
      <w:pPr>
        <w:pStyle w:val="Heading1"/>
      </w:pPr>
      <w:r>
        <w:t>DER ALLERLETZTE STAND HAT HÖCHSTE PRIORITÄT</w:t>
      </w:r>
    </w:p>
    <w:p>
      <w:r>
        <w:t>Besonders wichtig ist der Zustand ganz am Ende der PDF.</w:t>
      </w:r>
    </w:p>
    <w:p>
      <w:r>
        <w:t>Du musst exakt rekonstruieren, an welcher Stelle der alte Chat aufgehört hat.</w:t>
      </w:r>
    </w:p>
    <w:p>
      <w:r>
        <w:t>Bestimme insbesondere:</w:t>
      </w:r>
    </w:p>
    <w:p>
      <w:pPr>
        <w:pStyle w:val="ListBullet"/>
      </w:pPr>
      <w:r>
        <w:t>die letzten Nachrichten,</w:t>
      </w:r>
    </w:p>
    <w:p>
      <w:pPr>
        <w:pStyle w:val="ListBullet"/>
      </w:pPr>
      <w:r>
        <w:t>den zuletzt verwendeten Stand,</w:t>
      </w:r>
    </w:p>
    <w:p>
      <w:pPr>
        <w:pStyle w:val="ListBullet"/>
      </w:pPr>
      <w:r>
        <w:t>die zuletzt verwendete Datei bzw. das zuletzt verwendete Profil,</w:t>
      </w:r>
    </w:p>
    <w:p>
      <w:pPr>
        <w:pStyle w:val="ListBullet"/>
      </w:pPr>
      <w:r>
        <w:t>den letzten durchgeführten Test,</w:t>
      </w:r>
    </w:p>
    <w:p>
      <w:pPr>
        <w:pStyle w:val="ListBullet"/>
      </w:pPr>
      <w:r>
        <w:t>dessen Ergebnis,</w:t>
      </w:r>
    </w:p>
    <w:p>
      <w:pPr>
        <w:pStyle w:val="ListBullet"/>
      </w:pPr>
      <w:r>
        <w:t>die letzten Beobachtungen von mir,</w:t>
      </w:r>
    </w:p>
    <w:p>
      <w:pPr>
        <w:pStyle w:val="ListBullet"/>
      </w:pPr>
      <w:r>
        <w:t>die letzten Schlussfolgerungen,</w:t>
      </w:r>
    </w:p>
    <w:p>
      <w:pPr>
        <w:pStyle w:val="ListBullet"/>
      </w:pPr>
      <w:r>
        <w:t>die aktuell noch bestehenden Probleme,</w:t>
      </w:r>
    </w:p>
    <w:p>
      <w:pPr>
        <w:pStyle w:val="ListBullet"/>
      </w:pPr>
      <w:r>
        <w:t>die unmittelbar davor getroffenen Entscheidungen,</w:t>
      </w:r>
    </w:p>
    <w:p>
      <w:pPr>
        <w:pStyle w:val="ListBullet"/>
      </w:pPr>
      <w:r>
        <w:t>und den als Nächstes vorgesehenen Schritt.</w:t>
      </w:r>
    </w:p>
    <w:p>
      <w:r>
        <w:t>Eine Information aus einem früheren Teil des Chats darf nicht als aktuell behandelt werden, wenn sie später geändert, korrigiert oder verworfen wurde.</w:t>
      </w:r>
    </w:p>
    <w:p>
      <w:r>
        <w:t>Der chronologisch jüngste eindeutig gültige Stand hat Vorrang.</w:t>
      </w:r>
    </w:p>
    <w:p>
      <w:r>
        <w:t>Falls der aktuelle Zustand aus mehreren Nachrichten zusammengesetzt werden muss, rekonstruiere ihn entsprechend.</w:t>
      </w:r>
    </w:p>
    <w:p>
      <w:pPr>
        <w:pStyle w:val="Heading1"/>
      </w:pPr>
      <w:r>
        <w:t>KORREKTUREN UND WIDERSPRÜCHE</w:t>
      </w:r>
    </w:p>
    <w:p>
      <w:r>
        <w:t>Im alten Chat kann es vorkommen, dass der damalige ChatGPT-Assistent falsche Annahmen getroffen hat und ich ihn später korrigiert habe.</w:t>
      </w:r>
    </w:p>
    <w:p>
      <w:r>
        <w:t>Solche Korrekturen sind äußerst wichtig.</w:t>
      </w:r>
    </w:p>
    <w:p>
      <w:r>
        <w:t>Wenn beispielsweise:</w:t>
      </w:r>
    </w:p>
    <w:p>
      <w:pPr>
        <w:pStyle w:val="ListBullet"/>
      </w:pPr>
      <w:r>
        <w:t>ich sage, dass etwas nicht stimmt,</w:t>
      </w:r>
    </w:p>
    <w:p>
      <w:pPr>
        <w:pStyle w:val="ListBullet"/>
      </w:pPr>
      <w:r>
        <w:t>ich einen Begriff präzisiere,</w:t>
      </w:r>
    </w:p>
    <w:p>
      <w:pPr>
        <w:pStyle w:val="ListBullet"/>
      </w:pPr>
      <w:r>
        <w:t>ich zwei ähnlich benannte Komponenten voneinander unterscheide,</w:t>
      </w:r>
    </w:p>
    <w:p>
      <w:pPr>
        <w:pStyle w:val="ListBullet"/>
      </w:pPr>
      <w:r>
        <w:t>ich sage, dass eine vorher vorgeschlagene Lösung nicht verwendet werden soll,</w:t>
      </w:r>
    </w:p>
    <w:p>
      <w:pPr>
        <w:pStyle w:val="ListBullet"/>
      </w:pPr>
      <w:r>
        <w:t>ich eine Beobachtung nach einem Test ergänze,</w:t>
      </w:r>
    </w:p>
    <w:p>
      <w:pPr>
        <w:pStyle w:val="ListBullet"/>
      </w:pPr>
      <w:r>
        <w:t>oder eine frühere Annahme später widerlegt wird,</w:t>
      </w:r>
    </w:p>
    <w:p>
      <w:r>
        <w:t>muss der spätere korrigierte Stand übernommen werden.</w:t>
      </w:r>
    </w:p>
    <w:p>
      <w:r>
        <w:t>Dokumentiere relevante Widersprüche.</w:t>
      </w:r>
    </w:p>
    <w:p>
      <w:r>
        <w:t>Unterscheide zwischen:</w:t>
      </w:r>
    </w:p>
    <w:p>
      <w:pPr>
        <w:pStyle w:val="ListBullet"/>
      </w:pPr>
      <w:r>
        <w:t>ursprünglicher Annahme,</w:t>
      </w:r>
    </w:p>
    <w:p>
      <w:pPr>
        <w:pStyle w:val="ListBullet"/>
      </w:pPr>
      <w:r>
        <w:t>späterer Erkenntnis,</w:t>
      </w:r>
    </w:p>
    <w:p>
      <w:pPr>
        <w:pStyle w:val="ListBullet"/>
      </w:pPr>
      <w:r>
        <w:t>aktuell gültigem Stand.</w:t>
      </w:r>
    </w:p>
    <w:p>
      <w:r>
        <w:t>Behandle Aussagen des alten Assistenten nicht automatisch als Fakten, wenn sie durch spätere Testergebnisse oder Aussagen von mir widerlegt wurden.</w:t>
      </w:r>
    </w:p>
    <w:p>
      <w:pPr>
        <w:pStyle w:val="Heading1"/>
      </w:pPr>
      <w:r>
        <w:t>FAKTEN UND HYPOTHESEN TRENNEN</w:t>
      </w:r>
    </w:p>
    <w:p>
      <w:r>
        <w:t>Halte auseinander:</w:t>
      </w:r>
    </w:p>
    <w:p>
      <w:pPr>
        <w:pStyle w:val="ListBullet"/>
      </w:pPr>
      <w:r>
        <w:t>bestätigte Fakten,</w:t>
      </w:r>
    </w:p>
    <w:p>
      <w:pPr>
        <w:pStyle w:val="ListBullet"/>
      </w:pPr>
      <w:r>
        <w:t>meine direkten Beobachtungen,</w:t>
      </w:r>
    </w:p>
    <w:p>
      <w:pPr>
        <w:pStyle w:val="ListBullet"/>
      </w:pPr>
      <w:r>
        <w:t>Ergebnisse von Tests,</w:t>
      </w:r>
    </w:p>
    <w:p>
      <w:pPr>
        <w:pStyle w:val="ListBullet"/>
      </w:pPr>
      <w:r>
        <w:t>Vermutungen von mir,</w:t>
      </w:r>
    </w:p>
    <w:p>
      <w:pPr>
        <w:pStyle w:val="ListBullet"/>
      </w:pPr>
      <w:r>
        <w:t>Hypothesen des alten ChatGPT,</w:t>
      </w:r>
    </w:p>
    <w:p>
      <w:pPr>
        <w:pStyle w:val="ListBullet"/>
      </w:pPr>
      <w:r>
        <w:t>noch nicht verifizierte Erklärungen,</w:t>
      </w:r>
    </w:p>
    <w:p>
      <w:pPr>
        <w:pStyle w:val="ListBullet"/>
      </w:pPr>
      <w:r>
        <w:t>widerlegte Annahmen.</w:t>
      </w:r>
    </w:p>
    <w:p>
      <w:r>
        <w:t>Eine diskutierte mögliche Ursache darf nicht nachträglich als sicherer Fakt behandelt werden, wenn sie nie bestätigt wurde.</w:t>
      </w:r>
    </w:p>
    <w:p>
      <w:pPr>
        <w:pStyle w:val="Heading1"/>
      </w:pPr>
      <w:r>
        <w:t>DATEIEN AUS DEM ALTEN CHAT – EXTREM WICHTIG</w:t>
      </w:r>
    </w:p>
    <w:p>
      <w:r>
        <w:t>Im historischen Screenshot-Teil und in der chronologisch angehängten Fortsetzung werden Dateien und Anhänge sichtbar bzw. namentlich dokumentiert, die in den jeweiligen Chats verwendet wurden.</w:t>
      </w:r>
    </w:p>
    <w:p>
      <w:r>
        <w:t>Diese Dateien befinden sich NICHT automatisch in diesem neuen Chat.</w:t>
      </w:r>
    </w:p>
    <w:p>
      <w:r>
        <w:t>Erstelle deshalb während der Analyse ein vollständiges Inventar aller erkennbaren Dateien und Anhänge.</w:t>
      </w:r>
    </w:p>
    <w:p>
      <w:r>
        <w:t>Dazu gehören beispielsweise:</w:t>
      </w:r>
    </w:p>
    <w:p>
      <w:pPr>
        <w:pStyle w:val="ListBullet"/>
      </w:pPr>
      <w:r>
        <w:t>.r2z-Profile,</w:t>
      </w:r>
    </w:p>
    <w:p>
      <w:pPr>
        <w:pStyle w:val="ListBullet"/>
      </w:pPr>
      <w:r>
        <w:t>ZIP-Dateien,</w:t>
      </w:r>
    </w:p>
    <w:p>
      <w:pPr>
        <w:pStyle w:val="ListBullet"/>
      </w:pPr>
      <w:r>
        <w:t>Log-Dateien,</w:t>
      </w:r>
    </w:p>
    <w:p>
      <w:pPr>
        <w:pStyle w:val="ListBullet"/>
      </w:pPr>
      <w:r>
        <w:t>TXT-Dateien,</w:t>
      </w:r>
    </w:p>
    <w:p>
      <w:pPr>
        <w:pStyle w:val="ListBullet"/>
      </w:pPr>
      <w:r>
        <w:t>Config-Dateien,</w:t>
      </w:r>
    </w:p>
    <w:p>
      <w:pPr>
        <w:pStyle w:val="ListBullet"/>
      </w:pPr>
      <w:r>
        <w:t>JSON,</w:t>
      </w:r>
    </w:p>
    <w:p>
      <w:pPr>
        <w:pStyle w:val="ListBullet"/>
      </w:pPr>
      <w:r>
        <w:t>XML,</w:t>
      </w:r>
    </w:p>
    <w:p>
      <w:pPr>
        <w:pStyle w:val="ListBullet"/>
      </w:pPr>
      <w:r>
        <w:t>YAML,</w:t>
      </w:r>
    </w:p>
    <w:p>
      <w:pPr>
        <w:pStyle w:val="ListBullet"/>
      </w:pPr>
      <w:r>
        <w:t>INI,</w:t>
      </w:r>
    </w:p>
    <w:p>
      <w:pPr>
        <w:pStyle w:val="ListBullet"/>
      </w:pPr>
      <w:r>
        <w:t>DOCX,</w:t>
      </w:r>
    </w:p>
    <w:p>
      <w:pPr>
        <w:pStyle w:val="ListBullet"/>
      </w:pPr>
      <w:r>
        <w:t>XLSX,</w:t>
      </w:r>
    </w:p>
    <w:p>
      <w:pPr>
        <w:pStyle w:val="ListBullet"/>
      </w:pPr>
      <w:r>
        <w:t>PDFs,</w:t>
      </w:r>
    </w:p>
    <w:p>
      <w:pPr>
        <w:pStyle w:val="ListBullet"/>
      </w:pPr>
      <w:r>
        <w:t>Bilder,</w:t>
      </w:r>
    </w:p>
    <w:p>
      <w:pPr>
        <w:pStyle w:val="ListBullet"/>
      </w:pPr>
      <w:r>
        <w:t>Screenshots,</w:t>
      </w:r>
    </w:p>
    <w:p>
      <w:pPr>
        <w:pStyle w:val="ListBullet"/>
      </w:pPr>
      <w:r>
        <w:t>Exporte,</w:t>
      </w:r>
    </w:p>
    <w:p>
      <w:pPr>
        <w:pStyle w:val="ListBullet"/>
      </w:pPr>
      <w:r>
        <w:t>Backups,</w:t>
      </w:r>
    </w:p>
    <w:p>
      <w:pPr>
        <w:pStyle w:val="ListBullet"/>
      </w:pPr>
      <w:r>
        <w:t>Skripte,</w:t>
      </w:r>
    </w:p>
    <w:p>
      <w:pPr>
        <w:pStyle w:val="ListBullet"/>
      </w:pPr>
      <w:r>
        <w:t>oder sonstige Dateien.</w:t>
      </w:r>
    </w:p>
    <w:p>
      <w:r>
        <w:t>Für jede erkennbare Datei dokumentiere möglichst:</w:t>
      </w:r>
    </w:p>
    <w:p>
      <w:pPr>
        <w:pStyle w:val="ListBullet"/>
      </w:pPr>
      <w:r>
        <w:t>exakten Dateinamen,</w:t>
      </w:r>
    </w:p>
    <w:p>
      <w:pPr>
        <w:pStyle w:val="ListBullet"/>
      </w:pPr>
      <w:r>
        <w:t>Dateityp,</w:t>
      </w:r>
    </w:p>
    <w:p>
      <w:pPr>
        <w:pStyle w:val="ListBullet"/>
      </w:pPr>
      <w:r>
        <w:t>Zeitpunkt bzw. Position im Verlauf,</w:t>
      </w:r>
    </w:p>
    <w:p>
      <w:pPr>
        <w:pStyle w:val="ListBullet"/>
      </w:pPr>
      <w:r>
        <w:t>wofür sie verwendet wurde,</w:t>
      </w:r>
    </w:p>
    <w:p>
      <w:pPr>
        <w:pStyle w:val="ListBullet"/>
      </w:pPr>
      <w:r>
        <w:t>welchen Projekt-/Konfigurationsstand sie repräsentierte,</w:t>
      </w:r>
    </w:p>
    <w:p>
      <w:pPr>
        <w:pStyle w:val="ListBullet"/>
      </w:pPr>
      <w:r>
        <w:t>welche Erkenntnisse daraus gezogen wurden,</w:t>
      </w:r>
    </w:p>
    <w:p>
      <w:pPr>
        <w:pStyle w:val="ListBullet"/>
      </w:pPr>
      <w:r>
        <w:t>ob sie später durch eine neuere Datei ersetzt wurde,</w:t>
      </w:r>
    </w:p>
    <w:p>
      <w:pPr>
        <w:pStyle w:val="ListBullet"/>
      </w:pPr>
      <w:r>
        <w:t>ob sie noch für die Fortsetzung relevant sein könnte.</w:t>
      </w:r>
    </w:p>
    <w:p>
      <w:r>
        <w:t>Wenn mehrere ähnlich benannte Dateien existieren, behandle sie separat.</w:t>
      </w:r>
    </w:p>
    <w:p>
      <w:r>
        <w:t>Beispielsweise:</w:t>
      </w:r>
    </w:p>
    <w:p>
      <w:pPr>
        <w:pStyle w:val="ListBullet"/>
      </w:pPr>
      <w:r>
        <w:t>Profil.r2z</w:t>
      </w:r>
    </w:p>
    <w:p>
      <w:pPr>
        <w:pStyle w:val="ListBullet"/>
      </w:pPr>
      <w:r>
        <w:t>Profil(1).r2z</w:t>
      </w:r>
    </w:p>
    <w:p>
      <w:pPr>
        <w:pStyle w:val="ListBullet"/>
      </w:pPr>
      <w:r>
        <w:t>Profil(2).r2z</w:t>
      </w:r>
    </w:p>
    <w:p>
      <w:r>
        <w:t>Diese dürfen NICHT zu einer einzigen Datei zusammengefasst werden.</w:t>
      </w:r>
    </w:p>
    <w:p>
      <w:r>
        <w:t>Versuche anhand der Chronologie zu bestimmen, welche davon älter oder neuer ist.</w:t>
      </w:r>
    </w:p>
    <w:p>
      <w:pPr>
        <w:pStyle w:val="Heading1"/>
      </w:pPr>
      <w:r>
        <w:t>SCREENSHOTS UND BILDER AUS DEM ALTEN CHAT</w:t>
      </w:r>
    </w:p>
    <w:p>
      <w:r>
        <w:t>Auch Bilder und Screenshots, die damals als Anhänge hochgeladen wurden, sind eigene Informationsquellen.</w:t>
      </w:r>
    </w:p>
    <w:p>
      <w:r>
        <w:t>Wenn kein Dateiname sichtbar ist, beschreibe sie beispielsweise als:</w:t>
      </w:r>
    </w:p>
    <w:p>
      <w:r>
        <w:t>"Screenshot – Ingame-Konsole mit Fehlermeldung ..."</w:t>
      </w:r>
    </w:p>
    <w:p>
      <w:r>
        <w:t>"Screenshot – Konfiguration von ..."</w:t>
      </w:r>
    </w:p>
    <w:p>
      <w:r>
        <w:t>"Screenshot – Veeam Jobhistorie"</w:t>
      </w:r>
    </w:p>
    <w:p>
      <w:r>
        <w:t>"Screenshot – Spieloberfläche während Testlauf X"</w:t>
      </w:r>
    </w:p>
    <w:p>
      <w:r>
        <w:t>Dokumentiere außerdem, welche Information daraus gewonnen wurde.</w:t>
      </w:r>
    </w:p>
    <w:p>
      <w:pPr>
        <w:pStyle w:val="Heading1"/>
      </w:pPr>
      <w:r>
        <w:t>DU HAST DIE ALTEN ORIGINALDATEIEN NICHT</w:t>
      </w:r>
    </w:p>
    <w:p>
      <w:r>
        <w:t>Sehr wichtig:</w:t>
      </w:r>
    </w:p>
    <w:p>
      <w:r>
        <w:t>Die Verlauf-PDF enthält im historischen Teil lediglich Screenshots davon, dass bestimmte Dateien existierten, und in der Fortsetzung teilweise nur Dateinamen, Analyseergebnisse oder Ausschnitte ihres Inhalts.</w:t>
      </w:r>
    </w:p>
    <w:p>
      <w:r>
        <w:t>Das bedeutet NICHT automatisch, dass du Zugriff auf jede darin erwähnte Originaldatei hast. Nur Dateien, die in diesem neuen Chat tatsächlich separat hochgeladen wurden, darfst du direkt öffnen und bearbeiten.</w:t>
      </w:r>
    </w:p>
    <w:p>
      <w:r>
        <w:t>Du darfst niemals so tun, als könntest du eine alte Datei öffnen, bearbeiten oder vollständig analysieren, wenn sie in diesem neuen Chat nicht erneut hochgeladen wurde.</w:t>
      </w:r>
    </w:p>
    <w:p>
      <w:r>
        <w:t>Du darfst fehlende Inhalte auch nicht erfinden.</w:t>
      </w:r>
    </w:p>
    <w:p>
      <w:r>
        <w:t>Wenn du für einen nächsten Arbeitsschritt eine alte Datei benötigst, sage mir konkret, welche Datei du brauchst.</w:t>
      </w:r>
    </w:p>
    <w:p>
      <w:r>
        <w:t>Beispiel:</w:t>
      </w:r>
    </w:p>
    <w:p>
      <w:r>
        <w:t>"Für die nächste Änderung benötige ich erneut die Datei 'LC V1 S1(6).r2z'. Lade mir bitte genau diese Datei hoch."</w:t>
      </w:r>
    </w:p>
    <w:p>
      <w:r>
        <w:t>Fordere nicht pauschal "alle Dateien" erneut an, wenn nur bestimmte Dateien erforderlich sind.</w:t>
      </w:r>
    </w:p>
    <w:p>
      <w:pPr>
        <w:pStyle w:val="Heading1"/>
      </w:pPr>
      <w:r>
        <w:t>DATEIEN BEI BEDARF AKTIV ANFORDERN</w:t>
      </w:r>
    </w:p>
    <w:p>
      <w:r>
        <w:t>Sobald wir nach der Rekonstruktion weiterarbeiten und du feststellst, dass eine Datei benötigt wird, die nur im alten Chat existierte, musst du dies aktiv ansprechen.</w:t>
      </w:r>
    </w:p>
    <w:p>
      <w:r>
        <w:t>Insbesondere vor:</w:t>
      </w:r>
    </w:p>
    <w:p>
      <w:pPr>
        <w:pStyle w:val="ListBullet"/>
      </w:pPr>
      <w:r>
        <w:t>Änderungen an einem bestehenden Profil,</w:t>
      </w:r>
    </w:p>
    <w:p>
      <w:pPr>
        <w:pStyle w:val="ListBullet"/>
      </w:pPr>
      <w:r>
        <w:t>Analyse eines vollständigen Logs,</w:t>
      </w:r>
    </w:p>
    <w:p>
      <w:pPr>
        <w:pStyle w:val="ListBullet"/>
      </w:pPr>
      <w:r>
        <w:t>Bearbeitung einer Konfiguration,</w:t>
      </w:r>
    </w:p>
    <w:p>
      <w:pPr>
        <w:pStyle w:val="ListBullet"/>
      </w:pPr>
      <w:r>
        <w:t>Fortsetzung einer bestehenden Datei,</w:t>
      </w:r>
    </w:p>
    <w:p>
      <w:pPr>
        <w:pStyle w:val="ListBullet"/>
      </w:pPr>
      <w:r>
        <w:t>Vergleich zweier Profile,</w:t>
      </w:r>
    </w:p>
    <w:p>
      <w:pPr>
        <w:pStyle w:val="ListBullet"/>
      </w:pPr>
      <w:r>
        <w:t>Änderung einer DOCX/XLSX/PDF,</w:t>
      </w:r>
    </w:p>
    <w:p>
      <w:pPr>
        <w:pStyle w:val="ListBullet"/>
      </w:pPr>
      <w:r>
        <w:t>oder anderer dateibasierter Arbeiten.</w:t>
      </w:r>
    </w:p>
    <w:p>
      <w:r>
        <w:t>Dann sollst du die konkrete Originaldatei erneut anfordern.</w:t>
      </w:r>
    </w:p>
    <w:p>
      <w:r>
        <w:t>Nutze die PDF lediglich, um zu wissen:</w:t>
      </w:r>
    </w:p>
    <w:p>
      <w:pPr>
        <w:pStyle w:val="ListBullet"/>
      </w:pPr>
      <w:r>
        <w:t>dass die Datei existierte,</w:t>
      </w:r>
    </w:p>
    <w:p>
      <w:pPr>
        <w:pStyle w:val="ListBullet"/>
      </w:pPr>
      <w:r>
        <w:t>wie sie hieß,</w:t>
      </w:r>
    </w:p>
    <w:p>
      <w:pPr>
        <w:pStyle w:val="ListBullet"/>
      </w:pPr>
      <w:r>
        <w:t>wofür sie verwendet wurde,</w:t>
      </w:r>
    </w:p>
    <w:p>
      <w:pPr>
        <w:pStyle w:val="ListBullet"/>
      </w:pPr>
      <w:r>
        <w:t>und welchen Stand sie ungefähr repräsentierte.</w:t>
      </w:r>
    </w:p>
    <w:p>
      <w:r>
        <w:t>Die PDF ersetzt nicht die Originaldatei.</w:t>
      </w:r>
    </w:p>
    <w:p>
      <w:pPr>
        <w:pStyle w:val="Heading1"/>
      </w:pPr>
      <w:r>
        <w:t>ABER: NICHT UNNÖTIG DATEIEN ANFORDERN</w:t>
      </w:r>
    </w:p>
    <w:p>
      <w:r>
        <w:t>Wenn die benötigte Information vollständig und eindeutig aus dem alten Chat bzw. der PDF hervorgeht und keine Originaldatei für den nächsten Schritt erforderlich ist, sollst du nicht unnötig nach ihr fragen.</w:t>
      </w:r>
    </w:p>
    <w:p>
      <w:r>
        <w:t>Fordere Dateien nur dann erneut an, wenn sie für eine konkrete weitere Analyse oder Bearbeitung tatsächlich benötigt werden.</w:t>
      </w:r>
    </w:p>
    <w:p>
      <w:pPr>
        <w:pStyle w:val="Heading1"/>
      </w:pPr>
      <w:r>
        <w:t>ÄLTERE UND NEUERE DATEISTÄNDE UNTERSCHEIDEN</w:t>
      </w:r>
    </w:p>
    <w:p>
      <w:r>
        <w:t>Besonders bei Profilen, Konfigurationen, Logs und Builds musst du nachvollziehen:</w:t>
      </w:r>
    </w:p>
    <w:p>
      <w:pPr>
        <w:pStyle w:val="ListBullet"/>
      </w:pPr>
      <w:r>
        <w:t>welche Datei zuerst verwendet wurde,</w:t>
      </w:r>
    </w:p>
    <w:p>
      <w:pPr>
        <w:pStyle w:val="ListBullet"/>
      </w:pPr>
      <w:r>
        <w:t>welche Änderung danach vorgenommen wurde,</w:t>
      </w:r>
    </w:p>
    <w:p>
      <w:pPr>
        <w:pStyle w:val="ListBullet"/>
      </w:pPr>
      <w:r>
        <w:t>welche neue Datei daraus entstand,</w:t>
      </w:r>
    </w:p>
    <w:p>
      <w:pPr>
        <w:pStyle w:val="ListBullet"/>
      </w:pPr>
      <w:r>
        <w:t>welcher Test mit welcher Datei durchgeführt wurde,</w:t>
      </w:r>
    </w:p>
    <w:p>
      <w:pPr>
        <w:pStyle w:val="ListBullet"/>
      </w:pPr>
      <w:r>
        <w:t>und welche Datei den aktuellsten Stand darstellt.</w:t>
      </w:r>
    </w:p>
    <w:p>
      <w:r>
        <w:t>Ein älteres Profil darf nicht versehentlich als aktuelle Grundlage verwendet werden.</w:t>
      </w:r>
    </w:p>
    <w:p>
      <w:r>
        <w:t>Wenn die aktuellste Datei zwar im alten Chat sichtbar ist, aber hier nicht vorliegt, musst du ihren Namen festhalten und sie bei Bedarf erneut anfordern.</w:t>
      </w:r>
    </w:p>
    <w:p>
      <w:pPr>
        <w:pStyle w:val="Heading1"/>
      </w:pPr>
      <w:r>
        <w:t>TECHNISCHE DETAILS MÖGLICHST EXAKT ÜBERNEHMEN</w:t>
      </w:r>
    </w:p>
    <w:p>
      <w:r>
        <w:t>Übernimm alle für die weitere Arbeit relevanten technischen Details aus den Screenshots möglichst exakt.</w:t>
      </w:r>
    </w:p>
    <w:p>
      <w:r>
        <w:t>Dazu können gehören:</w:t>
      </w:r>
    </w:p>
    <w:p>
      <w:pPr>
        <w:pStyle w:val="ListBullet"/>
      </w:pPr>
      <w:r>
        <w:t>Software-Versionen,</w:t>
      </w:r>
    </w:p>
    <w:p>
      <w:pPr>
        <w:pStyle w:val="ListBullet"/>
      </w:pPr>
      <w:r>
        <w:t>Mod-Versionen,</w:t>
      </w:r>
    </w:p>
    <w:p>
      <w:pPr>
        <w:pStyle w:val="ListBullet"/>
      </w:pPr>
      <w:r>
        <w:t>Profilnamen,</w:t>
      </w:r>
    </w:p>
    <w:p>
      <w:pPr>
        <w:pStyle w:val="ListBullet"/>
      </w:pPr>
      <w:r>
        <w:t>Profilcodes,</w:t>
      </w:r>
    </w:p>
    <w:p>
      <w:pPr>
        <w:pStyle w:val="ListBullet"/>
      </w:pPr>
      <w:r>
        <w:t>Hostnamen,</w:t>
      </w:r>
    </w:p>
    <w:p>
      <w:pPr>
        <w:pStyle w:val="ListBullet"/>
      </w:pPr>
      <w:r>
        <w:t>Gerätenamen,</w:t>
      </w:r>
    </w:p>
    <w:p>
      <w:pPr>
        <w:pStyle w:val="ListBullet"/>
      </w:pPr>
      <w:r>
        <w:t>IP-Adressen,</w:t>
      </w:r>
    </w:p>
    <w:p>
      <w:pPr>
        <w:pStyle w:val="ListBullet"/>
      </w:pPr>
      <w:r>
        <w:t>Pfade,</w:t>
      </w:r>
    </w:p>
    <w:p>
      <w:pPr>
        <w:pStyle w:val="ListBullet"/>
      </w:pPr>
      <w:r>
        <w:t>Dateinamen,</w:t>
      </w:r>
    </w:p>
    <w:p>
      <w:pPr>
        <w:pStyle w:val="ListBullet"/>
      </w:pPr>
      <w:r>
        <w:t>Befehle,</w:t>
      </w:r>
    </w:p>
    <w:p>
      <w:pPr>
        <w:pStyle w:val="ListBullet"/>
      </w:pPr>
      <w:r>
        <w:t>Config-Werte,</w:t>
      </w:r>
    </w:p>
    <w:p>
      <w:pPr>
        <w:pStyle w:val="ListBullet"/>
      </w:pPr>
      <w:r>
        <w:t>Spawn-Werte,</w:t>
      </w:r>
    </w:p>
    <w:p>
      <w:pPr>
        <w:pStyle w:val="ListBullet"/>
      </w:pPr>
      <w:r>
        <w:t>Wahrscheinlichkeiten,</w:t>
      </w:r>
    </w:p>
    <w:p>
      <w:pPr>
        <w:pStyle w:val="ListBullet"/>
      </w:pPr>
      <w:r>
        <w:t>Grenzwerte,</w:t>
      </w:r>
    </w:p>
    <w:p>
      <w:pPr>
        <w:pStyle w:val="ListBullet"/>
      </w:pPr>
      <w:r>
        <w:t>Zeiten,</w:t>
      </w:r>
    </w:p>
    <w:p>
      <w:pPr>
        <w:pStyle w:val="ListBullet"/>
      </w:pPr>
      <w:r>
        <w:t>Terminalbefehle,</w:t>
      </w:r>
    </w:p>
    <w:p>
      <w:pPr>
        <w:pStyle w:val="ListBullet"/>
      </w:pPr>
      <w:r>
        <w:t>Fehlermeldungen,</w:t>
      </w:r>
    </w:p>
    <w:p>
      <w:pPr>
        <w:pStyle w:val="ListBullet"/>
      </w:pPr>
      <w:r>
        <w:t>Stacktraces,</w:t>
      </w:r>
    </w:p>
    <w:p>
      <w:pPr>
        <w:pStyle w:val="ListBullet"/>
      </w:pPr>
      <w:r>
        <w:t>Logmeldungen,</w:t>
      </w:r>
    </w:p>
    <w:p>
      <w:pPr>
        <w:pStyle w:val="ListBullet"/>
      </w:pPr>
      <w:r>
        <w:t>Ticketnummern,</w:t>
      </w:r>
    </w:p>
    <w:p>
      <w:pPr>
        <w:pStyle w:val="ListBullet"/>
      </w:pPr>
      <w:r>
        <w:t>Jobnamen,</w:t>
      </w:r>
    </w:p>
    <w:p>
      <w:pPr>
        <w:pStyle w:val="ListBullet"/>
      </w:pPr>
      <w:r>
        <w:t>Namen von Beteiligten,</w:t>
      </w:r>
    </w:p>
    <w:p>
      <w:pPr>
        <w:pStyle w:val="ListBullet"/>
      </w:pPr>
      <w:r>
        <w:t>Produktbezeichnungen,</w:t>
      </w:r>
    </w:p>
    <w:p>
      <w:pPr>
        <w:pStyle w:val="ListBullet"/>
      </w:pPr>
      <w:r>
        <w:t>Modellnummern,</w:t>
      </w:r>
    </w:p>
    <w:p>
      <w:pPr>
        <w:pStyle w:val="ListBullet"/>
      </w:pPr>
      <w:r>
        <w:t>Einstellungen,</w:t>
      </w:r>
    </w:p>
    <w:p>
      <w:pPr>
        <w:pStyle w:val="ListBullet"/>
      </w:pPr>
      <w:r>
        <w:t>Abhängigkeiten.</w:t>
      </w:r>
    </w:p>
    <w:p>
      <w:r>
        <w:t>Erfinde keine Werte, die nicht eindeutig erkennbar sind.</w:t>
      </w:r>
    </w:p>
    <w:p>
      <w:r>
        <w:t>Wenn ein Detail in der PDF nicht lesbar oder nicht eindeutig ist, kennzeichne dies.</w:t>
      </w:r>
    </w:p>
    <w:p>
      <w:pPr>
        <w:pStyle w:val="Heading1"/>
      </w:pPr>
      <w:r>
        <w:t>ANFORDERUNGEN, WÜNSCHE UND VERBOTE MERKEN</w:t>
      </w:r>
    </w:p>
    <w:p>
      <w:r>
        <w:t>Extrahiere aus dem alten Chat sämtliche dauerhaft relevanten Anforderungen von mir.</w:t>
      </w:r>
    </w:p>
    <w:p>
      <w:r>
        <w:t>Dazu gehören insbesondere Formulierungen wie:</w:t>
      </w:r>
    </w:p>
    <w:p>
      <w:pPr>
        <w:pStyle w:val="ListBullet"/>
      </w:pPr>
      <w:r>
        <w:t>"Das soll so bleiben."</w:t>
      </w:r>
    </w:p>
    <w:p>
      <w:pPr>
        <w:pStyle w:val="ListBullet"/>
      </w:pPr>
      <w:r>
        <w:t>"Das möchte ich nicht."</w:t>
      </w:r>
    </w:p>
    <w:p>
      <w:pPr>
        <w:pStyle w:val="ListBullet"/>
      </w:pPr>
      <w:r>
        <w:t>"Nimm lieber X statt Y."</w:t>
      </w:r>
    </w:p>
    <w:p>
      <w:pPr>
        <w:pStyle w:val="ListBullet"/>
      </w:pPr>
      <w:r>
        <w:t>"Installiere das noch nicht."</w:t>
      </w:r>
    </w:p>
    <w:p>
      <w:pPr>
        <w:pStyle w:val="ListBullet"/>
      </w:pPr>
      <w:r>
        <w:t>"Das testen wir später."</w:t>
      </w:r>
    </w:p>
    <w:p>
      <w:pPr>
        <w:pStyle w:val="ListBullet"/>
      </w:pPr>
      <w:r>
        <w:t>"Merk dir das."</w:t>
      </w:r>
    </w:p>
    <w:p>
      <w:pPr>
        <w:pStyle w:val="ListBullet"/>
      </w:pPr>
      <w:r>
        <w:t>"Beim nächsten Profil..."</w:t>
      </w:r>
    </w:p>
    <w:p>
      <w:pPr>
        <w:pStyle w:val="ListBullet"/>
      </w:pPr>
      <w:r>
        <w:t>"Wenn das funktioniert..."</w:t>
      </w:r>
    </w:p>
    <w:p>
      <w:pPr>
        <w:pStyle w:val="ListBullet"/>
      </w:pPr>
      <w:r>
        <w:t>"Das soll im Multiplayer ebenfalls funktionieren."</w:t>
      </w:r>
    </w:p>
    <w:p>
      <w:pPr>
        <w:pStyle w:val="ListBullet"/>
      </w:pPr>
      <w:r>
        <w:t>"Das darf nicht verändert werden."</w:t>
      </w:r>
    </w:p>
    <w:p>
      <w:pPr>
        <w:pStyle w:val="ListBullet"/>
      </w:pPr>
      <w:r>
        <w:t>"Das nervt mich, bitte deaktivieren."</w:t>
      </w:r>
    </w:p>
    <w:p>
      <w:pPr>
        <w:pStyle w:val="ListBullet"/>
      </w:pPr>
      <w:r>
        <w:t>"Später wieder aktivieren."</w:t>
      </w:r>
    </w:p>
    <w:p>
      <w:r>
        <w:t>Solche Aussagen definieren häufig den späteren Projektzustand und dürfen nicht verloren gehen.</w:t>
      </w:r>
    </w:p>
    <w:p>
      <w:pPr>
        <w:pStyle w:val="Heading1"/>
      </w:pPr>
      <w:r>
        <w:t>GEPLANTE, ABER NOCH NICHT UMGESETZTE ÄNDERUNGEN</w:t>
      </w:r>
    </w:p>
    <w:p>
      <w:r>
        <w:t>Achte besonders auf Dinge, die im alten Chat bewusst für später vorgemerkt wurden.</w:t>
      </w:r>
    </w:p>
    <w:p>
      <w:r>
        <w:t>Erstelle daraus eine eigene Liste.</w:t>
      </w:r>
    </w:p>
    <w:p>
      <w:r>
        <w:t>Beispielsweise:</w:t>
      </w:r>
    </w:p>
    <w:p>
      <w:pPr>
        <w:pStyle w:val="ListBullet"/>
      </w:pPr>
      <w:r>
        <w:t>Mod später installieren,</w:t>
      </w:r>
    </w:p>
    <w:p>
      <w:pPr>
        <w:pStyle w:val="ListBullet"/>
      </w:pPr>
      <w:r>
        <w:t>bestimmte Config später verändern,</w:t>
      </w:r>
    </w:p>
    <w:p>
      <w:pPr>
        <w:pStyle w:val="ListBullet"/>
      </w:pPr>
      <w:r>
        <w:t>Spawn später wieder aktivieren,</w:t>
      </w:r>
    </w:p>
    <w:p>
      <w:pPr>
        <w:pStyle w:val="ListBullet"/>
      </w:pPr>
      <w:r>
        <w:t>weiteren Test erst nach erfolgreichem Basistest durchführen,</w:t>
      </w:r>
    </w:p>
    <w:p>
      <w:pPr>
        <w:pStyle w:val="ListBullet"/>
      </w:pPr>
      <w:r>
        <w:t>aktuell deaktivierte Komponente später wieder zuschalten,</w:t>
      </w:r>
    </w:p>
    <w:p>
      <w:pPr>
        <w:pStyle w:val="ListBullet"/>
      </w:pPr>
      <w:r>
        <w:t>optionales Feature nach Stabilisierung ergänzen.</w:t>
      </w:r>
    </w:p>
    <w:p>
      <w:r>
        <w:t>Unterscheide klar zwischen:</w:t>
      </w:r>
    </w:p>
    <w:p>
      <w:pPr>
        <w:pStyle w:val="ListBullet"/>
      </w:pPr>
      <w:r>
        <w:t>bereits umgesetzt,</w:t>
      </w:r>
    </w:p>
    <w:p>
      <w:pPr>
        <w:pStyle w:val="ListBullet"/>
      </w:pPr>
      <w:r>
        <w:t>aktuell aktiv,</w:t>
      </w:r>
    </w:p>
    <w:p>
      <w:pPr>
        <w:pStyle w:val="ListBullet"/>
      </w:pPr>
      <w:r>
        <w:t>aktuell deaktiviert,</w:t>
      </w:r>
    </w:p>
    <w:p>
      <w:pPr>
        <w:pStyle w:val="ListBullet"/>
      </w:pPr>
      <w:r>
        <w:t>nur getestet,</w:t>
      </w:r>
    </w:p>
    <w:p>
      <w:pPr>
        <w:pStyle w:val="ListBullet"/>
      </w:pPr>
      <w:r>
        <w:t>wieder verworfen,</w:t>
      </w:r>
    </w:p>
    <w:p>
      <w:pPr>
        <w:pStyle w:val="ListBullet"/>
      </w:pPr>
      <w:r>
        <w:t>geplant, aber noch nicht umgesetzt.</w:t>
      </w:r>
    </w:p>
    <w:p>
      <w:pPr>
        <w:pStyle w:val="Heading1"/>
      </w:pPr>
      <w:r>
        <w:t>TESTHISTORIE REKONSTRUIEREN</w:t>
      </w:r>
    </w:p>
    <w:p>
      <w:r>
        <w:t>Wenn der alte Chat experimentell oder iterativ gearbeitet hat, erstelle eine möglichst präzise Testhistorie.</w:t>
      </w:r>
    </w:p>
    <w:p>
      <w:r>
        <w:t>Für jeden relevanten Test:</w:t>
      </w:r>
    </w:p>
    <w:p>
      <w:pPr>
        <w:pStyle w:val="ListBullet"/>
      </w:pPr>
      <w:r>
        <w:t>Ausgangszustand</w:t>
      </w:r>
    </w:p>
    <w:p>
      <w:pPr>
        <w:pStyle w:val="ListBullet"/>
      </w:pPr>
      <w:r>
        <w:t>verwendete Datei / Version / Konfiguration</w:t>
      </w:r>
    </w:p>
    <w:p>
      <w:pPr>
        <w:pStyle w:val="ListBullet"/>
      </w:pPr>
      <w:r>
        <w:t>Testziel</w:t>
      </w:r>
    </w:p>
    <w:p>
      <w:pPr>
        <w:pStyle w:val="ListBullet"/>
      </w:pPr>
      <w:r>
        <w:t>vorgenommene Änderungen</w:t>
      </w:r>
    </w:p>
    <w:p>
      <w:pPr>
        <w:pStyle w:val="ListBullet"/>
      </w:pPr>
      <w:r>
        <w:t>Beobachtungen</w:t>
      </w:r>
    </w:p>
    <w:p>
      <w:pPr>
        <w:pStyle w:val="ListBullet"/>
      </w:pPr>
      <w:r>
        <w:t>Fehler</w:t>
      </w:r>
    </w:p>
    <w:p>
      <w:pPr>
        <w:pStyle w:val="ListBullet"/>
      </w:pPr>
      <w:r>
        <w:t>Ergebnis</w:t>
      </w:r>
    </w:p>
    <w:p>
      <w:pPr>
        <w:pStyle w:val="ListBullet"/>
      </w:pPr>
      <w:r>
        <w:t>Interpretation</w:t>
      </w:r>
    </w:p>
    <w:p>
      <w:pPr>
        <w:pStyle w:val="ListBullet"/>
      </w:pPr>
      <w:r>
        <w:t>daraus resultierende nächste Änderung</w:t>
      </w:r>
    </w:p>
    <w:p>
      <w:r>
        <w:t>Wenn beispielsweise mehrere Spielrunden oder Builds getestet wurden, behandle diese nach Möglichkeit separat.</w:t>
      </w:r>
    </w:p>
    <w:p>
      <w:pPr>
        <w:pStyle w:val="Heading1"/>
      </w:pPr>
      <w:r>
        <w:t>URSACHE-WIRKUNGS-BEZIEHUNGEN</w:t>
      </w:r>
    </w:p>
    <w:p>
      <w:r>
        <w:t>Beschreibe ausdrücklich, welche Dinge miteinander zusammenhängen.</w:t>
      </w:r>
    </w:p>
    <w:p>
      <w:r>
        <w:t>Beispielsweise:</w:t>
      </w:r>
    </w:p>
    <w:p>
      <w:r>
        <w:t>"Änderung X wurde vorgenommen, weil zuvor Fehler Y auftrat."</w:t>
      </w:r>
    </w:p>
    <w:p>
      <w:r>
        <w:t>"Nach Entfernung von X trat Y im nächsten Test nicht mehr auf."</w:t>
      </w:r>
    </w:p>
    <w:p>
      <w:r>
        <w:t>"Z wurde bewusst nicht verändert, weil dies zusätzlich Funktion A beeinflussen würde."</w:t>
      </w:r>
    </w:p>
    <w:p>
      <w:r>
        <w:t>"Mod X wurde nur deaktiviert, um Mod Y isoliert testen zu können."</w:t>
      </w:r>
    </w:p>
    <w:p>
      <w:r>
        <w:t>"Datei B entstand als Nachfolger von Datei A nach Test X."</w:t>
      </w:r>
    </w:p>
    <w:p>
      <w:r>
        <w:t>Solche Zusammenhänge dürfen nicht durch reine Stichwortlisten verloren gehen.</w:t>
      </w:r>
    </w:p>
    <w:p>
      <w:pPr>
        <w:pStyle w:val="Heading1"/>
      </w:pPr>
      <w:r>
        <w:t>REKONSTRUIERE EIN INTERNES PROJEKTMODELL</w:t>
      </w:r>
    </w:p>
    <w:p>
      <w:r>
        <w:t>Nach vollständiger Analyse der PDF sollst du dir ein konsistentes Arbeitsmodell des alten Chats aufbauen.</w:t>
      </w:r>
    </w:p>
    <w:p>
      <w:r>
        <w:t>Dieses soll mindestens enthalten:</w:t>
      </w:r>
    </w:p>
    <w:p>
      <w:pPr>
        <w:ind w:left="369" w:hanging="369"/>
      </w:pPr>
      <w:r>
        <w:t>1. Gesamtziel</w:t>
      </w:r>
    </w:p>
    <w:p>
      <w:pPr>
        <w:ind w:left="369" w:hanging="369"/>
      </w:pPr>
      <w:r>
        <w:t>2. Ausgangslage</w:t>
      </w:r>
    </w:p>
    <w:p>
      <w:pPr>
        <w:ind w:left="369" w:hanging="369"/>
      </w:pPr>
      <w:r>
        <w:t>3. relevante Komponenten</w:t>
      </w:r>
    </w:p>
    <w:p>
      <w:pPr>
        <w:ind w:left="369" w:hanging="369"/>
      </w:pPr>
      <w:r>
        <w:t>4. bisherige Chronologie</w:t>
      </w:r>
    </w:p>
    <w:p>
      <w:pPr>
        <w:ind w:left="369" w:hanging="369"/>
      </w:pPr>
      <w:r>
        <w:t>5. aktuelle Konfiguration</w:t>
      </w:r>
    </w:p>
    <w:p>
      <w:pPr>
        <w:ind w:left="369" w:hanging="369"/>
      </w:pPr>
      <w:r>
        <w:t>6. bereits gelöste Probleme</w:t>
      </w:r>
    </w:p>
    <w:p>
      <w:pPr>
        <w:ind w:left="369" w:hanging="369"/>
      </w:pPr>
      <w:r>
        <w:t>7. noch bestehende Probleme</w:t>
      </w:r>
    </w:p>
    <w:p>
      <w:pPr>
        <w:ind w:left="369" w:hanging="369"/>
      </w:pPr>
      <w:r>
        <w:t>8. bestätigte Erkenntnisse</w:t>
      </w:r>
    </w:p>
    <w:p>
      <w:pPr>
        <w:ind w:left="369" w:hanging="369"/>
      </w:pPr>
      <w:r>
        <w:t>9. offene Hypothesen</w:t>
      </w:r>
    </w:p>
    <w:p>
      <w:pPr>
        <w:ind w:left="369" w:hanging="369"/>
      </w:pPr>
      <w:r>
        <w:t>10. verworfene Ansätze</w:t>
      </w:r>
    </w:p>
    <w:p>
      <w:pPr>
        <w:ind w:left="369" w:hanging="369"/>
      </w:pPr>
      <w:r>
        <w:t>11. aktuelle Entscheidungen</w:t>
      </w:r>
    </w:p>
    <w:p>
      <w:pPr>
        <w:ind w:left="369" w:hanging="369"/>
      </w:pPr>
      <w:r>
        <w:t>12. geplante nächste Schritte</w:t>
      </w:r>
    </w:p>
    <w:p>
      <w:pPr>
        <w:ind w:left="369" w:hanging="369"/>
      </w:pPr>
      <w:r>
        <w:t>13. zurückgestellte spätere Änderungen</w:t>
      </w:r>
    </w:p>
    <w:p>
      <w:pPr>
        <w:ind w:left="369" w:hanging="369"/>
      </w:pPr>
      <w:r>
        <w:t>14. Dateihistorie</w:t>
      </w:r>
    </w:p>
    <w:p>
      <w:pPr>
        <w:ind w:left="369" w:hanging="369"/>
      </w:pPr>
      <w:r>
        <w:t>15. benötigte fehlende Originaldateien</w:t>
      </w:r>
    </w:p>
    <w:p>
      <w:r>
        <w:t>Dieses Modell soll anschließend Grundlage deiner weiteren Antworten sein.</w:t>
      </w:r>
    </w:p>
    <w:p>
      <w:pPr>
        <w:pStyle w:val="Heading1"/>
      </w:pPr>
      <w:r>
        <w:t>AUSGABE NACH DER ANALYSE</w:t>
      </w:r>
    </w:p>
    <w:p>
      <w:r>
        <w:t>Nachdem du die gesamte PDF ausgewertet hast, erstelle eine ausführliche Übergabezusammenfassung für diesen neuen Chat.</w:t>
      </w:r>
    </w:p>
    <w:p>
      <w:r>
        <w:t>Nutze ungefähr folgende Struktur:</w:t>
      </w:r>
    </w:p>
    <w:p>
      <w:pPr>
        <w:pStyle w:val="Heading1"/>
      </w:pPr>
      <w:r>
        <w:t>Rekonstruierter Stand des vorherigen Chats</w:t>
      </w:r>
    </w:p>
    <w:p>
      <w:pPr>
        <w:pStyle w:val="Heading2"/>
      </w:pPr>
      <w:r>
        <w:t>1. Thema und übergeordnetes Ziel</w:t>
      </w:r>
    </w:p>
    <w:p>
      <w:pPr>
        <w:pStyle w:val="Heading2"/>
      </w:pPr>
      <w:r>
        <w:t>2. Ausgangssituation</w:t>
      </w:r>
    </w:p>
    <w:p>
      <w:pPr>
        <w:pStyle w:val="Heading2"/>
      </w:pPr>
      <w:r>
        <w:t>3. Meine Anforderungen, Wünsche und festen Vorgaben</w:t>
      </w:r>
    </w:p>
    <w:p>
      <w:pPr>
        <w:pStyle w:val="Heading2"/>
      </w:pPr>
      <w:r>
        <w:t>4. Relevante Komponenten / Systeme / Programme / Mods / Beteiligte</w:t>
      </w:r>
    </w:p>
    <w:p>
      <w:pPr>
        <w:pStyle w:val="Heading2"/>
      </w:pPr>
      <w:r>
        <w:t>5. Chronologischer Verlauf des alten Chats</w:t>
      </w:r>
    </w:p>
    <w:p>
      <w:pPr>
        <w:pStyle w:val="Heading2"/>
      </w:pPr>
      <w:r>
        <w:t>6. Änderungen und Entwicklung der verschiedenen Stände</w:t>
      </w:r>
    </w:p>
    <w:p>
      <w:pPr>
        <w:pStyle w:val="Heading2"/>
      </w:pPr>
      <w:r>
        <w:t>7. Testhistorie und Testergebnisse</w:t>
      </w:r>
    </w:p>
    <w:p>
      <w:pPr>
        <w:pStyle w:val="Heading2"/>
      </w:pPr>
      <w:r>
        <w:t>8. Aufgetretene Probleme und Fehler</w:t>
      </w:r>
    </w:p>
    <w:p>
      <w:r>
        <w:t>Für jeden wichtigen Fehler möglichst:</w:t>
      </w:r>
    </w:p>
    <w:p>
      <w:pPr>
        <w:pStyle w:val="ListBullet"/>
      </w:pPr>
      <w:r>
        <w:t>Symptom</w:t>
      </w:r>
    </w:p>
    <w:p>
      <w:pPr>
        <w:pStyle w:val="ListBullet"/>
      </w:pPr>
      <w:r>
        <w:t>betroffener Stand</w:t>
      </w:r>
    </w:p>
    <w:p>
      <w:pPr>
        <w:pStyle w:val="ListBullet"/>
      </w:pPr>
      <w:r>
        <w:t>Zeitpunkt im Verlauf</w:t>
      </w:r>
    </w:p>
    <w:p>
      <w:pPr>
        <w:pStyle w:val="ListBullet"/>
      </w:pPr>
      <w:r>
        <w:t>vermutete Ursachen</w:t>
      </w:r>
    </w:p>
    <w:p>
      <w:pPr>
        <w:pStyle w:val="ListBullet"/>
      </w:pPr>
      <w:r>
        <w:t>Diagnose</w:t>
      </w:r>
    </w:p>
    <w:p>
      <w:pPr>
        <w:pStyle w:val="ListBullet"/>
      </w:pPr>
      <w:r>
        <w:t>bisherige Lösungsversuche</w:t>
      </w:r>
    </w:p>
    <w:p>
      <w:pPr>
        <w:pStyle w:val="ListBullet"/>
      </w:pPr>
      <w:r>
        <w:t>aktueller Status</w:t>
      </w:r>
    </w:p>
    <w:p>
      <w:pPr>
        <w:pStyle w:val="Heading2"/>
      </w:pPr>
      <w:r>
        <w:t>9. Gelöste Probleme und bestätigte Erfolge</w:t>
      </w:r>
    </w:p>
    <w:p>
      <w:pPr>
        <w:pStyle w:val="Heading2"/>
      </w:pPr>
      <w:r>
        <w:t>10. Wichtige Erkenntnisse und Ursache-Wirkungs-Zusammenhänge</w:t>
      </w:r>
    </w:p>
    <w:p>
      <w:pPr>
        <w:pStyle w:val="Heading2"/>
      </w:pPr>
      <w:r>
        <w:t>11. Getroffene Entscheidungen</w:t>
      </w:r>
    </w:p>
    <w:p>
      <w:pPr>
        <w:pStyle w:val="Heading2"/>
      </w:pPr>
      <w:r>
        <w:t>12. Verworfene oder bewusst nicht verwendete Ansätze</w:t>
      </w:r>
    </w:p>
    <w:p>
      <w:pPr>
        <w:pStyle w:val="Heading2"/>
      </w:pPr>
      <w:r>
        <w:t>13. Aktuell gültiger Stand</w:t>
      </w:r>
    </w:p>
    <w:p>
      <w:r>
        <w:t>Dieser Abschnitt ist besonders wichtig und muss detailliert sein.</w:t>
      </w:r>
    </w:p>
    <w:p>
      <w:pPr>
        <w:pStyle w:val="Heading2"/>
      </w:pPr>
      <w:r>
        <w:t>14. Letzter Test / letzte Aktion des alten Chats</w:t>
      </w:r>
    </w:p>
    <w:p>
      <w:r>
        <w:t>Hier exakt festhalten:</w:t>
      </w:r>
    </w:p>
    <w:p>
      <w:pPr>
        <w:pStyle w:val="ListBullet"/>
      </w:pPr>
      <w:r>
        <w:t>was zuletzt gemacht wurde,</w:t>
      </w:r>
    </w:p>
    <w:p>
      <w:pPr>
        <w:pStyle w:val="ListBullet"/>
      </w:pPr>
      <w:r>
        <w:t>womit,</w:t>
      </w:r>
    </w:p>
    <w:p>
      <w:pPr>
        <w:pStyle w:val="ListBullet"/>
      </w:pPr>
      <w:r>
        <w:t>warum,</w:t>
      </w:r>
    </w:p>
    <w:p>
      <w:pPr>
        <w:pStyle w:val="ListBullet"/>
      </w:pPr>
      <w:r>
        <w:t>welches Ergebnis vorlag,</w:t>
      </w:r>
    </w:p>
    <w:p>
      <w:pPr>
        <w:pStyle w:val="ListBullet"/>
      </w:pPr>
      <w:r>
        <w:t>und was daraus folgte.</w:t>
      </w:r>
    </w:p>
    <w:p>
      <w:pPr>
        <w:pStyle w:val="Heading2"/>
      </w:pPr>
      <w:r>
        <w:t>15. Offene Probleme und ungeklärte Fragen</w:t>
      </w:r>
    </w:p>
    <w:p>
      <w:pPr>
        <w:pStyle w:val="Heading2"/>
      </w:pPr>
      <w:r>
        <w:t>16. Unmittelbar geplante nächste Schritte</w:t>
      </w:r>
    </w:p>
    <w:p>
      <w:pPr>
        <w:pStyle w:val="Heading2"/>
      </w:pPr>
      <w:r>
        <w:t>17. Später geplante bzw. zurückgestellte Änderungen</w:t>
      </w:r>
    </w:p>
    <w:p>
      <w:pPr>
        <w:pStyle w:val="Heading2"/>
      </w:pPr>
      <w:r>
        <w:t>18. Dateien und Anhänge aus dem alten Chat</w:t>
      </w:r>
    </w:p>
    <w:p>
      <w:r>
        <w:t>Für jede Datei möglichst:</w:t>
      </w:r>
    </w:p>
    <w:p>
      <w:pPr>
        <w:pStyle w:val="ListBullet"/>
      </w:pPr>
      <w:r>
        <w:t>Dateiname</w:t>
      </w:r>
    </w:p>
    <w:p>
      <w:pPr>
        <w:pStyle w:val="ListBullet"/>
      </w:pPr>
      <w:r>
        <w:t>Dateityp</w:t>
      </w:r>
    </w:p>
    <w:p>
      <w:pPr>
        <w:pStyle w:val="ListBullet"/>
      </w:pPr>
      <w:r>
        <w:t>chronologische Position</w:t>
      </w:r>
    </w:p>
    <w:p>
      <w:pPr>
        <w:pStyle w:val="ListBullet"/>
      </w:pPr>
      <w:r>
        <w:t>Zweck</w:t>
      </w:r>
    </w:p>
    <w:p>
      <w:pPr>
        <w:pStyle w:val="ListBullet"/>
      </w:pPr>
      <w:r>
        <w:t>Stand</w:t>
      </w:r>
    </w:p>
    <w:p>
      <w:pPr>
        <w:pStyle w:val="ListBullet"/>
      </w:pPr>
      <w:r>
        <w:t>Relevanz</w:t>
      </w:r>
    </w:p>
    <w:p>
      <w:pPr>
        <w:pStyle w:val="ListBullet"/>
      </w:pPr>
      <w:r>
        <w:t>ob später ersetzt</w:t>
      </w:r>
    </w:p>
    <w:p>
      <w:pPr>
        <w:pStyle w:val="ListBullet"/>
      </w:pPr>
      <w:r>
        <w:t>ob vermutlich erneut benötigt</w:t>
      </w:r>
    </w:p>
    <w:p>
      <w:pPr>
        <w:pStyle w:val="Heading2"/>
      </w:pPr>
      <w:r>
        <w:t>19. Historische Screenshots und Bilder</w:t>
      </w:r>
    </w:p>
    <w:p>
      <w:pPr>
        <w:pStyle w:val="Heading2"/>
      </w:pPr>
      <w:r>
        <w:t>20. Fehlende Originaldateien, die für die unmittelbare Fortsetzung benötigt werden</w:t>
      </w:r>
    </w:p>
    <w:p>
      <w:r>
        <w:t>Nur tatsächlich benötigte Dateien nennen.</w:t>
      </w:r>
    </w:p>
    <w:p>
      <w:pPr>
        <w:pStyle w:val="Heading2"/>
      </w:pPr>
      <w:r>
        <w:t>21. Dinge, die der neue Chat auf keinen Fall wieder falsch annehmen sollte</w:t>
      </w:r>
    </w:p>
    <w:p>
      <w:r>
        <w:t>Insbesondere bereits korrigierte Missverständnisse und widerlegte Hypothesen.</w:t>
      </w:r>
    </w:p>
    <w:p>
      <w:pPr>
        <w:pStyle w:val="Heading2"/>
      </w:pPr>
      <w:r>
        <w:t>22. Exakter Übergabepunkt</w:t>
      </w:r>
    </w:p>
    <w:p>
      <w:r>
        <w:t>Schließe mit einem besonders präzisen Abschnitt:</w:t>
      </w:r>
    </w:p>
    <w:p>
      <w:r>
        <w:t>"Der alte Chat endete an folgendem Punkt: ..."</w:t>
      </w:r>
    </w:p>
    <w:p>
      <w:r>
        <w:t>Darin sollst du den tatsächlichen letzten Projektzustand rekonstruieren.</w:t>
      </w:r>
    </w:p>
    <w:p>
      <w:r>
        <w:t>Anschließend:</w:t>
      </w:r>
    </w:p>
    <w:p>
      <w:r>
        <w:t>"Wenn wir jetzt nahtlos fortfahren, ist der nächste Schritt: ..."</w:t>
      </w:r>
    </w:p>
    <w:p>
      <w:r>
        <w:t>Falls dafür eine Datei benötigt wird:</w:t>
      </w:r>
    </w:p>
    <w:p>
      <w:r>
        <w:t>"Dafür benötige ich erneut folgende Originaldatei(en): ..."</w:t>
      </w:r>
    </w:p>
    <w:p>
      <w:pPr>
        <w:pStyle w:val="Heading1"/>
      </w:pPr>
      <w:r>
        <w:t>WICHTIG: ERST VOLLSTÄNDIG REKONSTRUIEREN, DANN FORTSETZEN</w:t>
      </w:r>
    </w:p>
    <w:p>
      <w:r>
        <w:t>Beginne nicht vorschnell mit neuen Änderungen, bevor du den bisherigen Verlauf ausreichend verstanden hast.</w:t>
      </w:r>
    </w:p>
    <w:p>
      <w:r>
        <w:t>Der vorherige Chat kann bereits viele Lösungswege ausprobiert haben.</w:t>
      </w:r>
    </w:p>
    <w:p>
      <w:r>
        <w:t>Wir wollen vermeiden, dass du:</w:t>
      </w:r>
    </w:p>
    <w:p>
      <w:pPr>
        <w:pStyle w:val="ListBullet"/>
      </w:pPr>
      <w:r>
        <w:t>dieselben erfolglosen Schritte erneut vorschlägst,</w:t>
      </w:r>
    </w:p>
    <w:p>
      <w:pPr>
        <w:pStyle w:val="ListBullet"/>
      </w:pPr>
      <w:r>
        <w:t>bereits getroffene Entscheidungen wieder zurückdrehst,</w:t>
      </w:r>
    </w:p>
    <w:p>
      <w:pPr>
        <w:pStyle w:val="ListBullet"/>
      </w:pPr>
      <w:r>
        <w:t>einen alten Fehler erneut einbaust,</w:t>
      </w:r>
    </w:p>
    <w:p>
      <w:pPr>
        <w:pStyle w:val="ListBullet"/>
      </w:pPr>
      <w:r>
        <w:t>eine bereits widerlegte Hypothese erneut als Lösung präsentierst,</w:t>
      </w:r>
    </w:p>
    <w:p>
      <w:pPr>
        <w:pStyle w:val="ListBullet"/>
      </w:pPr>
      <w:r>
        <w:t>oder eine ältere Datei statt des aktuellsten Stands verwendest.</w:t>
      </w:r>
    </w:p>
    <w:p>
      <w:pPr>
        <w:pStyle w:val="Heading1"/>
      </w:pPr>
      <w:r>
        <w:t>FALLS DIE PDF SEHR GROSS IST</w:t>
      </w:r>
    </w:p>
    <w:p>
      <w:r>
        <w:t>Auch wenn die PDF sehr umfangreich ist, sollst du nicht absichtlich nur die letzten Seiten oder eine Stichprobe auswerten.</w:t>
      </w:r>
    </w:p>
    <w:p>
      <w:r>
        <w:t>Der Kontext aus frühen Seiten kann für spätere Entscheidungen entscheidend sein.</w:t>
      </w:r>
    </w:p>
    <w:p>
      <w:r>
        <w:t>Arbeite den gesamten vorhandenen Inhalt durch.</w:t>
      </w:r>
    </w:p>
    <w:p>
      <w:r>
        <w:t>Falls bestimmte Seiten oder Textstellen technisch tatsächlich nicht lesbar sind, sage konkret:</w:t>
      </w:r>
    </w:p>
    <w:p>
      <w:pPr>
        <w:pStyle w:val="ListBullet"/>
      </w:pPr>
      <w:r>
        <w:t>welche Seite bzw. welcher Bereich betroffen ist,</w:t>
      </w:r>
    </w:p>
    <w:p>
      <w:pPr>
        <w:pStyle w:val="ListBullet"/>
      </w:pPr>
      <w:r>
        <w:t>welche Information dort vermutlich fehlt,</w:t>
      </w:r>
    </w:p>
    <w:p>
      <w:pPr>
        <w:pStyle w:val="ListBullet"/>
      </w:pPr>
      <w:r>
        <w:t>und ob dieser fehlende Inhalt für die Fortsetzung relevant sein könnte.</w:t>
      </w:r>
    </w:p>
    <w:p>
      <w:r>
        <w:t>Behaupte niemals, eine unlesbare Stelle verstanden zu haben.</w:t>
      </w:r>
    </w:p>
    <w:p>
      <w:pPr>
        <w:pStyle w:val="Heading1"/>
      </w:pPr>
      <w:r>
        <w:t>DATEIEN NACH DER REKONSTRUKTION</w:t>
      </w:r>
    </w:p>
    <w:p>
      <w:r>
        <w:t>Nach Analyse der PDF sollst du NICHT automatisch alle historischen Dateien von mir verlangen.</w:t>
      </w:r>
    </w:p>
    <w:p>
      <w:r>
        <w:t>Bestimme zuerst den tatsächlichen aktuellen Stand und den nächsten Schritt.</w:t>
      </w:r>
    </w:p>
    <w:p>
      <w:r>
        <w:t>Frage anschließend nur nach den Originaldateien, die wir jetzt tatsächlich brauchen.</w:t>
      </w:r>
    </w:p>
    <w:p>
      <w:r>
        <w:t>Wenn beispielsweise für die weitere Arbeit nur das aktuellste Profil und der letzte Log benötigt werden, frage nur nach diesen Dateien und nicht nach sämtlichen historischen Profilständen.</w:t>
      </w:r>
    </w:p>
    <w:p>
      <w:r>
        <w:t>Historische Dateien kannst du später gezielt anfordern, falls sie für einen Vergleich notwendig werden.</w:t>
      </w:r>
    </w:p>
    <w:p>
      <w:pPr>
        <w:pStyle w:val="Heading1"/>
      </w:pPr>
      <w:r>
        <w:t>PRIORITÄTEN</w:t>
      </w:r>
    </w:p>
    <w:p>
      <w:r>
        <w:t>Bei deiner Analyse gelten folgende Prioritäten:</w:t>
      </w:r>
    </w:p>
    <w:p>
      <w:pPr>
        <w:ind w:left="369" w:hanging="369"/>
      </w:pPr>
      <w:r>
        <w:t>1. Korrekte Rekonstruktion des aktuellsten Standes</w:t>
      </w:r>
    </w:p>
    <w:p>
      <w:pPr>
        <w:ind w:left="369" w:hanging="369"/>
      </w:pPr>
      <w:r>
        <w:t>2. Vollständigkeit der relevanten Informationen</w:t>
      </w:r>
    </w:p>
    <w:p>
      <w:pPr>
        <w:ind w:left="369" w:hanging="369"/>
      </w:pPr>
      <w:r>
        <w:t>3. Korrekte Chronologie</w:t>
      </w:r>
    </w:p>
    <w:p>
      <w:pPr>
        <w:ind w:left="369" w:hanging="369"/>
      </w:pPr>
      <w:r>
        <w:t>4. Erhalt von Ursache-Wirkungs-Zusammenhängen</w:t>
      </w:r>
    </w:p>
    <w:p>
      <w:pPr>
        <w:ind w:left="369" w:hanging="369"/>
      </w:pPr>
      <w:r>
        <w:t>5. Erhalt meiner Anforderungen und Entscheidungen</w:t>
      </w:r>
    </w:p>
    <w:p>
      <w:pPr>
        <w:ind w:left="369" w:hanging="369"/>
      </w:pPr>
      <w:r>
        <w:t>6. Korrekte Zuordnung von Dateien zu ihren jeweiligen Ständen</w:t>
      </w:r>
    </w:p>
    <w:p>
      <w:pPr>
        <w:ind w:left="369" w:hanging="369"/>
      </w:pPr>
      <w:r>
        <w:t>7. Trennung von Fakten, Beobachtungen und Hypothesen</w:t>
      </w:r>
    </w:p>
    <w:p>
      <w:pPr>
        <w:ind w:left="369" w:hanging="369"/>
      </w:pPr>
      <w:r>
        <w:t>8. Vermeidung bereits gescheiterter Ansätze</w:t>
      </w:r>
    </w:p>
    <w:p>
      <w:pPr>
        <w:ind w:left="369" w:hanging="369"/>
      </w:pPr>
      <w:r>
        <w:t>9. Erst danach Kürze und sprachliche Kompaktheit</w:t>
      </w:r>
    </w:p>
    <w:p>
      <w:r>
        <w:t>Informationsverlust ist deutlich problematischer als eine sehr lange Ausgabe.</w:t>
      </w:r>
    </w:p>
    <w:p>
      <w:pPr>
        <w:pStyle w:val="Heading1"/>
      </w:pPr>
      <w:r>
        <w:t>ABSCHLIESSENDE ARBEITSANWEISUNG</w:t>
      </w:r>
    </w:p>
    <w:p>
      <w:r>
        <w:t>Behandle die rekonstruierte Übergabe anschließend als Vorgeschichte dieses neuen Chats.</w:t>
      </w:r>
    </w:p>
    <w:p>
      <w:r>
        <w:t>Der unter "Aktuell gültiger Stand" und "Exakter Übergabepunkt" rekonstruierte Zustand ist deine Ausgangsbasis.</w:t>
      </w:r>
    </w:p>
    <w:p>
      <w:r>
        <w:t>Ändere ältere Entscheidungen nicht stillschweigend.</w:t>
      </w:r>
    </w:p>
    <w:p>
      <w:r>
        <w:t>Wenn neue Informationen einer bisherigen Annahme widersprechen, benenne den Konflikt ausdrücklich.</w:t>
      </w:r>
    </w:p>
    <w:p>
      <w:r>
        <w:t>Wenn du eine im alten Chat verwendete Datei für eine weitere Analyse oder Änderung brauchst, fordere exakt diese Originaldatei erneut an.</w:t>
      </w:r>
    </w:p>
    <w:p>
      <w:r>
        <w:t>Tue niemals so, als hättest du Zugriff auf alte Anhänge, nur weil sie in der Verlauf-PDF sichtbar oder in der angehängten Fortsetzung erwähnt sind.</w:t>
      </w:r>
    </w:p>
    <w:p>
      <w:r>
        <w:t>Das Ziel ist, dass wir nach deiner Analyse möglichst genau an der Stelle weiterarbeiten können, an der der alte Chat aufgehört hat, ohne den gesamten bisherigen Projektverlauf erneut erklären zu müssen.</w:t>
      </w:r>
    </w:p>
    <w:p>
      <w:pPr>
        <w:pStyle w:val="Heading1"/>
      </w:pPr>
      <w:r>
        <w:t>SPEZIFISCHE AKTUALISIERUNG FÜR DIESE ÜBERGABE</w:t>
      </w:r>
    </w:p>
    <w:p>
      <w:r>
        <w:t>Die zu diesem Prompt gehörende Verlauf-PDF wurde erneut aktualisiert. Sie enthält zuerst den bisherigen vollständigen Verlauf bis S1.19 und danach eine chronologisch spätere Fortsetzung dieses Handover-Chats bis einschließlich Erstellung von S1.24. Die neu angehängte Fortsetzung ist zeitlich am jüngsten und hat bei Widersprüchen Vorrang. Innerhalb der Fortsetzung gilt wiederum immer der jeweils neueste eindeutig bestätigte Stand.</w:t>
      </w:r>
    </w:p>
    <w:p>
      <w:r>
        <w:t>Der aktuellste Arbeitsstand am Übergabepunkt heißt "LC V1 S1.24 Enemy Restore". Dieser Build wurde erstellt, aber vor dieser Übergabe noch NICHT praktisch getestet. Der zuletzt praktisch getestete Profilstand ist "LC V1 S1.23 All Pikmin Water Resistant".</w:t>
      </w:r>
    </w:p>
    <w:p>
      <w:r>
        <w:t>Dem neuen Chat sollen zusätzlich zur aktualisierten Verlauf-PDF die aktuellen Originaldateien aus diesem Übergabepaket zur Verfügung stehen. Insbesondere sind S1.24 als aktuelle Arbeitsgrundlage, S1.23 als letzter getesteter Vergleichsstand, der letzte vollständige Diagnose-Log aus dem S1.23-Testlauf sowie der Offense-Referenz-Screenshot enthalten. Falls diese Dateien beim Import in einen neuen Chat nicht verfügbar sind, fordere nur die konkret für den nächsten Schritt benötigte Datei erneut an.</w:t>
      </w:r>
    </w:p>
    <w:p>
      <w:r>
        <w:t>Die alte Referenzdatei "juijui(2).r2z" ist weiterhin nur dann erneut erforderlich, wenn ein exakter historischer Config-Vergleich notwendig wird. Sie ist nicht pauschal Voraussetzung für die Fortsetzung.</w:t>
      </w:r>
    </w:p>
    <w:p>
      <w:pPr>
        <w:pStyle w:val="Heading1"/>
      </w:pPr>
      <w:r>
        <w:t>CHRONOLOGISCHE AKTUALISIERUNG S1.19 BIS S1.24</w:t>
      </w:r>
    </w:p>
    <w:p>
      <w:pPr>
        <w:pStyle w:val="ListBullet"/>
      </w:pPr>
      <w:r>
        <w:t>S1.19 / RandomMoonFX-Test: Manuelles Routing nach March wurde beim Hebelziehen durch RandomMoonFX überschrieben. Der Log zeigte zuerst "Saving Current SelectableLevel: 61 March", anschließend "RandomMoonFX] Navigating to The Iris" und "Changing level server rpc 18"; später routete RandomMoonFX zusätzlich nach "161 Abaddon". Damit war S1.19 als Routing-Lösung gescheitert.</w:t>
      </w:r>
    </w:p>
    <w:p>
      <w:pPr>
        <w:pStyle w:val="ListBullet"/>
      </w:pPr>
      <w:r>
        <w:t>Quellcode-Prüfung RandomMoonFX 1.4.4: Die Mod patcht StartGame nur bei aktivem "Activate Random Moons". Bei aktivem Patch routet sie an normalen Tagen zufällig auf einen gültigen Mond; bei deaktiviertem Patch entfällt zugleich auch die gewünschte Last-Day-Company-Funktion. Die gewünschte Kombination "normale manuelle Routen unangetastet, nur bei 0 Tagen automatisch Company" lässt sich mit RandomMoonFX daher nicht sauber konfigurieren.</w:t>
      </w:r>
    </w:p>
    <w:p>
      <w:pPr>
        <w:pStyle w:val="ListBullet"/>
      </w:pPr>
      <w:r>
        <w:t>S1.20 wurde auf Basis der originalen S1.19-R2Z gebaut: RandomMoonFX 1.4.4 entfernt, AutoCompanyBuilding 1.1.3 installiert. Bewusst 1.1.3 statt 1.2.1, weil ab 1.2.0 zusätzlich geprüft wird, ob die Quota noch nicht erfüllt ist; das kollidiert mit dem gewünschten Quota-Rollover-Verhalten. Manuelles Routing funktionierte anschließend wieder.</w:t>
      </w:r>
    </w:p>
    <w:p>
      <w:pPr>
        <w:pStyle w:val="ListBullet"/>
      </w:pPr>
      <w:r>
        <w:t>Beim ersten Versuch, einen bestehenden Save mit S1.20 zu laden, stürzte das Spiel einmal ab. Der Log endete abrupt nach Lobby-Erstellung ohne unmittelbar vorherige Managed Exception/Fatal-Meldung. Derselbe Save ließ sich beim zweiten Versuch erfolgreich laden. Der Absturz wurde daher als einmaliger/nicht reproduzierter Unity- oder nativer Abbruch bewertet; keine Profiländerung nur wegen dieses Einzelereignisses.</w:t>
      </w:r>
    </w:p>
    <w:p>
      <w:pPr>
        <w:pStyle w:val="ListBullet"/>
      </w:pPr>
      <w:r>
        <w:t>S1.21: In LethalMin wurde zunächst nur "Non-Water Resistant Pikmin Avoid Water = true" gesetzt. Ziel war, nicht wasserresistente Pikmin Wasser umgehen zu lassen, ohne alle Typen pauschal wasserresistent zu machen. Die Änderung löste das praktische Problem jedoch nicht zuverlässig.</w:t>
      </w:r>
    </w:p>
    <w:p>
      <w:pPr>
        <w:pStyle w:val="ListBullet"/>
      </w:pPr>
      <w:r>
        <w:t>S1.21-Praxistest: Mehrere mitgeführte Pikmin blieben im Wasser hängen, zappelten und spielten Trouble-/Gefahrengeräusche ab; Blue Pikmin kamen durch. Wichtig: Die betroffenen Pikmin ertranken NICHT und starben nicht. Der Benutzer konnte rückblickend nicht sicher benennen, welche Nicht-Blue-Typen exakt betroffen waren. Daher NICHT behaupten, dass grundsätzlich alle Nicht-Blue-Pikmin betroffen waren.</w:t>
      </w:r>
    </w:p>
    <w:p>
      <w:pPr>
        <w:pStyle w:val="ListBullet"/>
      </w:pPr>
      <w:r>
        <w:t>Onion-Thema: Der Benutzer beobachtete Onions von Typen, die er bereits besaß. LethalMin sollte bereits eingesammelte Onion-Typen eigentlich nicht erneut natürlich spawnen lassen. Das ist weiterhin ein offener Verdacht auf Ownership-/Save-/Fusionserkennung, nicht abschließend geklärt.</w:t>
      </w:r>
    </w:p>
    <w:p>
      <w:pPr>
        <w:pStyle w:val="ListBullet"/>
      </w:pPr>
      <w:r>
        <w:t>S1.20/S1.21 Company-Routing: AutoCompanyBuilding 1.1.3 routete bei Tag 0 automatisch zu Gordion/Company, zog den Hebel aber nicht automatisch; dadurch erfolgte keine vollständig automatische Landung.</w:t>
      </w:r>
    </w:p>
    <w:p>
      <w:pPr>
        <w:pStyle w:val="ListBullet"/>
      </w:pPr>
      <w:r>
        <w:t>S1.22: AutoCompanyBuilding 1.1.3 wurde durch CompanyBuildingEnhancements 2.6.0 ersetzt. Aktiviert wurde gezielt die Funktion für automatische Company-Landung bei Deadline 0; andere unerwünschte Komfortfunktionen der Mod wurden deaktiviert. Zusätzlich wurde vollständiges BepInEx-Logging aktiviert und LethalHUD explizit auf "Scan Mode = Hold" gesetzt.</w:t>
      </w:r>
    </w:p>
    <w:p>
      <w:pPr>
        <w:pStyle w:val="ListBullet"/>
      </w:pPr>
      <w:r>
        <w:t>Rechtsklick-Hold: Das gewünschte Verhalten ist Rechtsklick gedrückt halten = kontinuierlich scannen. Der alte Mod Hold_Scan_Button bleibt ausgeschlossen, weil er unter V81 einen Start-/Blackscreen verursachte. LethalHUD ist der gewünschte Ersatz. In S1.23 wurde Hold-Scan praktisch bestätigt.</w:t>
      </w:r>
    </w:p>
    <w:p>
      <w:pPr>
        <w:pStyle w:val="ListBullet"/>
      </w:pPr>
      <w:r>
        <w:t>Hydrogere-Korrektur: Hydrogere ist ein Enemy/Slime im Spiel und kein Synonym für Wasser. Eine frühere Formulierung, die Hydrogere als Wasserproblem behandelte, war falsch und darf nicht wiederholt werden.</w:t>
      </w:r>
    </w:p>
    <w:p>
      <w:pPr>
        <w:pStyle w:val="ListBullet"/>
      </w:pPr>
      <w:r>
        <w:t>S1.23: Die konservative Avoidance-Lösung wurde aufgegeben. "Non-Water Resistant Pikmin Avoid Water" wurde wieder auf false gesetzt und allen zehn Pikmin-Typen wurde explizit "Water" in HazardsResistantTo gegeben. Blue, Ice, Glow und Bulbmin hatten Water bereits; Red, Rock, Winged, White, Yellow und Purple wurden ergänzt.</w:t>
      </w:r>
    </w:p>
    <w:p>
      <w:pPr>
        <w:pStyle w:val="ListBullet"/>
      </w:pPr>
      <w:r>
        <w:t>S1.23-Praxistest: Hold-Scan funktionierte. Die zuvor beobachteten Nicht-Blue-Pikmin blieben mit der pauschalen Water-Resistance nicht mehr im Wasser hängen. Damit gilt die Water-Resistance-Lösung im aktuellen Profil als praktisch erfolgreich.</w:t>
      </w:r>
    </w:p>
    <w:p>
      <w:pPr>
        <w:pStyle w:val="ListBullet"/>
      </w:pPr>
      <w:r>
        <w:t>S1.23-Praxistest: Tag 0 -&gt; automatische Route zu Gordion -&gt; automatische Landung wurde vollständig bestätigt. CompanyBuildingEnhancements 2.6.0 erfüllt damit das gewünschte Routing- und Landing-Verhalten. Diesen Bereich nicht ohne neuen Anlass wieder umbauen.</w:t>
      </w:r>
    </w:p>
    <w:p>
      <w:pPr>
        <w:pStyle w:val="ListBullet"/>
      </w:pPr>
      <w:r>
        <w:t>S1.23-Praxistest auf March: Im ersten Run fiel auf, dass als Scrap ausschließlich Toy Guns/Toy Revolver gefunden wurden. Das ist ungewöhnlich und nicht als gewünschte Konfiguration bestätigt. Das Profil enthält über LethalThingsReloaded einen Toy Revolver mit vergleichsweise kleinem normalen Weight; ein kompletter Run ausschließlich damit ist daher als Anomalie/offener Diagnosepunkt zu behandeln.</w:t>
      </w:r>
    </w:p>
    <w:p>
      <w:pPr>
        <w:pStyle w:val="ListBullet"/>
      </w:pPr>
      <w:r>
        <w:t>S1.23-Praxistest auf March: Es dauerte auffällig lange, bis der "Entering the Atmosphere"-Screen erschien, und der Screen blieb danach ebenfalls lange sichtbar. Das ist ein offener Lade-/Dungeon-Generation-/Modstack-Diagnosepunkt. Vollständiges Logging bleibt deshalb vorerst aktiv.</w:t>
      </w:r>
    </w:p>
    <w:p>
      <w:pPr>
        <w:pStyle w:val="ListBullet"/>
      </w:pPr>
      <w:r>
        <w:t>S1.23 zweiter Run: Der Benutzer geriet durch eine Teleporter-Trap in einen Bereich, aus dem er nicht mehr herauskam, brach den Run bewusst ab, ging ins Main Menu und lud den Save neu, um wieder im Orbit zu sein. Dies NICHT als Crash oder unerklärlichen Save-Abbruch interpretieren.</w:t>
      </w:r>
    </w:p>
    <w:p>
      <w:pPr>
        <w:pStyle w:val="ListBullet"/>
      </w:pPr>
      <w:r>
        <w:t>Der Benutzer berichtete außerdem Frame-Drops. Frühere Logs zeigten als mögliche, aber NICHT bestätigte Kandidaten u. a. LethalSponge-"Resources.UnloadUnusedAssets()"-Hitches sowie große Coroner-Warning-Bursts. Das Full-Logging soll einen zeitlichen Abgleich ermöglichen. Diese Ursachen sind noch keine bestätigten Root Causes.</w:t>
      </w:r>
    </w:p>
    <w:p>
      <w:pPr>
        <w:pStyle w:val="ListBullet"/>
      </w:pPr>
      <w:r>
        <w:t>S1.24 wurde anschließend erstellt, um den lange laufenden Offense-Isolationstest wieder aufzuheben und die Enemy-Auswahl zu verbreitern. S1.24 ist am Übergabepunkt noch ungetestet.</w:t>
      </w:r>
    </w:p>
    <w:p>
      <w:pPr>
        <w:pStyle w:val="Heading1"/>
      </w:pPr>
      <w:r>
        <w:t>AKTUELL GÜLTIGER PROFILSTAND: S1.24</w:t>
      </w:r>
    </w:p>
    <w:p>
      <w:r>
        <w:t>Aktuelle Arbeitsdatei: "LC V1 S1.24 Enemy Restore.r2z". SHA-256: 4a68a9be611b86ea4782417a0c6158152b496e88bf50a2b5610f4f7fc59f0df4. Letzter getesteter Vergleichsstand: "LC V1 S1.23 All Pikmin Water Resistant.r2z".</w:t>
      </w:r>
    </w:p>
    <w:p>
      <w:pPr>
        <w:pStyle w:val="ListBullet"/>
      </w:pPr>
      <w:r>
        <w:t>CompanyBuildingEnhancements 2.6.0 aktiv; Tag 0 -&gt; Gordion -&gt; automatische Landung praktisch bestätigt in S1.23 und in S1.24 unverändert übernommen.</w:t>
      </w:r>
    </w:p>
    <w:p>
      <w:pPr>
        <w:pStyle w:val="ListBullet"/>
      </w:pPr>
      <w:r>
        <w:t>LethalHUD: "Scan Mode = Hold"; praktisch bestätigt und in S1.24 unverändert.</w:t>
      </w:r>
    </w:p>
    <w:p>
      <w:pPr>
        <w:pStyle w:val="ListBullet"/>
      </w:pPr>
      <w:r>
        <w:t>LethalMin: Alle zehn Pikmin-Typen Water-resistant; "Non-Water Resistant Pikmin Avoid Water = false". Praktisch bestätigt und in S1.24 unverändert.</w:t>
      </w:r>
    </w:p>
    <w:p>
      <w:pPr>
        <w:pStyle w:val="ListBullet"/>
      </w:pPr>
      <w:r>
        <w:t>Pikmin Speed Multiplier wurde in S1.24 moderat von 1.2 auf 1.3 erhöht. Das ist eine globale Pikmin-Geschwindigkeitserhöhung; im aktuellen LethalMin-Config-Stand existiert kein separater sauberer Multiplikator ausschließlich für Scrap-Tragen.</w:t>
      </w:r>
    </w:p>
    <w:p>
      <w:pPr>
        <w:pStyle w:val="ListBullet"/>
      </w:pPr>
      <w:r>
        <w:t>Full Logging bleibt für den nächsten Diagnoselauf aktiv. Nach aussagekräftiger Diagnose wieder reduzieren, damit Log-I/O nicht selbst unnötig Performance kostet.</w:t>
      </w:r>
    </w:p>
    <w:p>
      <w:pPr>
        <w:pStyle w:val="ListBullet"/>
      </w:pPr>
      <w:r>
        <w:t>GeneralImprovements Quota Rollover bleibt aktiv und darf nicht durch Company-Routing-Mods dupliziert oder ausgehebelt werden.</w:t>
      </w:r>
    </w:p>
    <w:p>
      <w:pPr>
        <w:pStyle w:val="Heading1"/>
      </w:pPr>
      <w:r>
        <w:t>OFFENSE ENEMY-RESTORE IN S1.24</w:t>
      </w:r>
    </w:p>
    <w:p>
      <w:r>
        <w:t>S1.24 hebt den diagnostischen Vier-/Wenigen-Enemy-Isolationstest für Offense auf. Die alten relativen Verhältnisse aus dem Benutzer-Screenshot wurden für den aktuell vorhandenen und V81-tauglichen Roster zurückgebracht, ohne die bewährte "ein positiver Spawn-Owner pro Enemy"-Architektur für Rolling Giant, Shy Guy und Siren Head wieder aufzugeben.</w:t>
      </w:r>
    </w:p>
    <w:p>
      <w:pPr>
        <w:pStyle w:val="ListBullet"/>
      </w:pPr>
      <w:r>
        <w:t>Power-Caps bleiben bei den später abgestimmten Werten: Inside 18, Daytime 20, Outside Night 12. Die alten Screenshot-Caps 25/20/8 wurden NICHT vollständig zurückgenommen; nur Daytime wurde aus dem Isolationstest 0 wieder auf 20 gesetzt.</w:t>
      </w:r>
    </w:p>
    <w:p>
      <w:pPr>
        <w:pStyle w:val="ListBullet"/>
      </w:pPr>
      <w:r>
        <w:t>LLL Inside Offense: Centipede 39; Bunker Spider 61; Hoarding Bug 22; Flowerman/Bracken 5; Crawler/Thumper 40; Blob/Hygrodere 32; Spring/Coil-Head 33; Puffer/Spore Lizard 9; Nutcracker 8; Maneater 3; Stingray 16; Masked 35; Jester 4; Butler 16; Clay Surgeon 9; Girl 1.</w:t>
      </w:r>
    </w:p>
    <w:p>
      <w:pPr>
        <w:pStyle w:val="ListBullet"/>
      </w:pPr>
      <w:r>
        <w:t>Native/andere Owner auf Offense: Rolling Giant 20 (native RollingGiant-Config), Shy Guy 7 (Scopophobia native), Siren Head 30 (native SirenHead-Config), Locker 10 (Locker wieder aktiviert), Boomba 20 (LethalThingsReloaded native/preset owner).</w:t>
      </w:r>
    </w:p>
    <w:p>
      <w:pPr>
        <w:pStyle w:val="ListBullet"/>
      </w:pPr>
      <w:r>
        <w:t>LLL Outside Daytime Offense: Manticoil 100; GiantKiwi 30. GiantKiwi entspricht im aktuellen Datenstand dem Giant-Sapsucker-Eintrag aus der sichtbaren Referenzliste.</w:t>
      </w:r>
    </w:p>
    <w:p>
      <w:pPr>
        <w:pStyle w:val="ListBullet"/>
      </w:pPr>
      <w:r>
        <w:t>LLL Outside Night Offense: MouthDog/Eyeless Dog 100; ForestGiant 9; Earth Leviathan 37; Baboon Hawk 60; RadMech/Old Bird 70; Nutcracker 7; Siren Head zusätzlich nativ 30.</w:t>
      </w:r>
    </w:p>
    <w:p>
      <w:pPr>
        <w:pStyle w:val="ListBullet"/>
      </w:pPr>
      <w:r>
        <w:t>Zusätzlich aus dem Isolationstest zurückgesetzt: Aloe Offense 65; Coil Crab Offense 85, bei Stormy 150; Vermin global All:1; SCP-999 wieder vanilla +5/custom +10; Immortal Snail Rarity 80; Men Stalker Spawn weight 20; Herobrine Risk-Rarities D2/C3/B3/A8/S15/S+30/SSS40/Other15; Phantom Piper OffenseLevel 1.</w:t>
      </w:r>
    </w:p>
    <w:p>
      <w:pPr>
        <w:pStyle w:val="ListBullet"/>
      </w:pPr>
      <w:r>
        <w:t>Observer bleibt deaktiviert. "Don't Touch Me" bleibt deaktiviert. BCMER bleibt deaktiviert und ist für eine spätere Event-System-Phase reserviert.</w:t>
      </w:r>
    </w:p>
    <w:p>
      <w:pPr>
        <w:pStyle w:val="ListBullet"/>
      </w:pPr>
      <w:r>
        <w:t>LethalPlaytime-Enemys wie Boxy Boo, Huggy Wuggy und Miss Delight wurden NICHT wieder installiert: Sie hatten unter V81 zwar gespawnt, aber kaputte AI/Kollisionen. CountryRoadCreature ist ebenfalls aktuell nicht als wiederhergestellter funktionierender Bestandteil vorhanden.</w:t>
      </w:r>
    </w:p>
    <w:p>
      <w:pPr>
        <w:pStyle w:val="Heading1"/>
      </w:pPr>
      <w:r>
        <w:t>AKTUELL OFFENE PUNKTE</w:t>
      </w:r>
    </w:p>
    <w:p>
      <w:pPr>
        <w:pStyle w:val="ListBullet"/>
      </w:pPr>
      <w:r>
        <w:t>S1.24 praktisch testen: insbesondere Offense-Enemy-Mix nach Wiederherstellung und subjektive Pikmin-Geschwindigkeit 1.3.</w:t>
      </w:r>
    </w:p>
    <w:p>
      <w:pPr>
        <w:pStyle w:val="ListBullet"/>
      </w:pPr>
      <w:r>
        <w:t>Toy-Gun-only-Scrap auf March aus S1.23 diagnostizieren. Der letzte vollständige S1.23-Log ist im Handover-Paket enthalten und soll gezielt auf Scrap-Registrierung/Spawn-Auswahl geprüft werden.</w:t>
      </w:r>
    </w:p>
    <w:p>
      <w:pPr>
        <w:pStyle w:val="ListBullet"/>
      </w:pPr>
      <w:r>
        <w:t>Lange Verzögerung vor und während "Entering the Atmosphere" auf March diagnostizieren. Im selben Log nach Dungeon-Generation, AssetBundle-/LLL-/DunGen-Zeiten, wiederholten Exceptions/Warnings und blockierenden Unload-/Loading-Phasen suchen.</w:t>
      </w:r>
    </w:p>
    <w:p>
      <w:pPr>
        <w:pStyle w:val="ListBullet"/>
      </w:pPr>
      <w:r>
        <w:t>Frame-Drops anhand Full-Log zeitlich korrelieren; Kandidaten nicht voreilig als Ursache festschreiben.</w:t>
      </w:r>
    </w:p>
    <w:p>
      <w:pPr>
        <w:pStyle w:val="ListBullet"/>
      </w:pPr>
      <w:r>
        <w:t>Onion-Duplikate weiter beobachten: Wenn ein bereits besessener Onion-Typ erneut natürlich spawnt, Ownership-/Fusion-/Save-Erkennung von LethalMin prüfen. Noch nicht gelöst.</w:t>
      </w:r>
    </w:p>
    <w:p>
      <w:pPr>
        <w:pStyle w:val="ListBullet"/>
      </w:pPr>
      <w:r>
        <w:t>Einmaliger S1.20-Save-Load-Crash nur dann erneut priorisieren, wenn er wieder reproduzierbar auftritt.</w:t>
      </w:r>
    </w:p>
    <w:p>
      <w:pPr>
        <w:pStyle w:val="Heading1"/>
      </w:pPr>
      <w:r>
        <w:t>UNMITTELBARER NÄCHSTER SCHRITT</w:t>
      </w:r>
    </w:p>
    <w:p>
      <w:r>
        <w:t>Der alte Chat endet jetzt NICHT mehr bei S1.19, sondern nach Erstellung von S1.24. Der unmittelbar nächste sinnvolle Schritt ist ein Praxistest von S1.24. Dabei soll der Benutzer normal spielen und insbesondere prüfen: (1) Offense spawnt wieder einen breiten Enemy-Mix, (2) Pikmin-Tempo 1.3 fühlt sich beim Scrap-Transport besser an, (3) Hold-Scan, Water-Resistance und automatische Company-Landung bleiben unverändert funktionsfähig, (4) ob March erneut Toy-Gun-only-Scrap oder ungewöhnlich lange Atmosphere-Ladezeiten zeigt.</w:t>
      </w:r>
    </w:p>
    <w:p>
      <w:r>
        <w:t>Parallel kann der neue Chat den im Paket enthaltenen letzten vollständigen S1.23-Log analysieren, um Toy-Gun-only, Atmosphere-Ladezeit und Frame-Drops rückwirkend zu untersuchen. Dafür ist kein erneuter Upload nötig, solange die Datei aus dem Handover-Paket im neuen Chat verfügbar ist.</w:t>
      </w:r>
    </w:p>
    <w:p>
      <w:r>
        <w:t>Wenn S1.24 anschließend geändert werden soll, ist "LC V1 S1.24 Enemy Restore.r2z" die aktuelle Originalbasis. Nicht auf S1.19, S1.20, S1.21 oder S1.23 zurückspringen, außer für einen ausdrücklich gewünschten Vergleich.</w:t>
      </w:r>
    </w:p>
    <w:p>
      <w:pPr>
        <w:pStyle w:val="Heading1"/>
      </w:pPr>
      <w:r>
        <w:t>DATEIEN IM AKTUELLEN HANDOVER-PAKET</w:t>
      </w:r>
    </w:p>
    <w:p>
      <w:pPr>
        <w:pStyle w:val="ListBullet"/>
      </w:pPr>
      <w:r>
        <w:t>Handover-Prompt_Lethal-Company_bis_S1.24.docx - dieser aktualisierte Arbeits-/Rekonstruktionsprompt.</w:t>
      </w:r>
    </w:p>
    <w:p>
      <w:pPr>
        <w:pStyle w:val="ListBullet"/>
      </w:pPr>
      <w:r>
        <w:t>Lethal-Company_Chatverlauf_Handover_bis_S1.24.pdf - vollständige alte Verlauf-PDF plus chronologisch angehängte Fortsetzung bis S1.24.</w:t>
      </w:r>
    </w:p>
    <w:p>
      <w:pPr>
        <w:pStyle w:val="ListBullet"/>
      </w:pPr>
      <w:r>
        <w:t>LC V1 S1.24 Enemy Restore.r2z - aktuelle, noch ungetestete Arbeitsgrundlage.</w:t>
      </w:r>
    </w:p>
    <w:p>
      <w:pPr>
        <w:pStyle w:val="ListBullet"/>
      </w:pPr>
      <w:r>
        <w:t>LC V1 S1.23 All Pikmin Water Resistant.r2z - letzter praktisch getesteter Profilstand, wichtig als Vergleichsbaseline für den letzten Log.</w:t>
      </w:r>
    </w:p>
    <w:p>
      <w:pPr>
        <w:pStyle w:val="ListBullet"/>
      </w:pPr>
      <w:r>
        <w:t>LogOutput_S1.23_LastTest.log - aus dem zuletzt hochgeladenen Diagnose-ZIP extrahierter vollständiger Log des letzten S1.23-Testzeitraums; für Toy-Gun/Atmosphere/Frame-Drop-Diagnose.</w:t>
      </w:r>
    </w:p>
    <w:p>
      <w:pPr>
        <w:pStyle w:val="ListBullet"/>
      </w:pPr>
      <w:r>
        <w:t>Offense_Referenz_Spawn-Rates.png - Benutzer-Screenshot mit den früheren Offense-Rarity-Verhältnissen, der als Referenz für S1.24 diente.</w:t>
      </w:r>
    </w:p>
    <w:p>
      <w:pPr>
        <w:pStyle w:val="ListBullet"/>
      </w:pPr>
      <w:r>
        <w:t>README_Handover_S1.24.txt - kompaktes Dateiinventar und Übergabepunkt.</w:t>
      </w:r>
    </w:p>
    <w:p>
      <w:pPr>
        <w:pStyle w:val="Heading1"/>
      </w:pPr>
      <w:r>
        <w:t>WICHTIGE KORREKTUREN, DIE NICHT VERLOREN GEHEN DÜRFEN</w:t>
      </w:r>
    </w:p>
    <w:p>
      <w:pPr>
        <w:pStyle w:val="ListBullet"/>
      </w:pPr>
      <w:r>
        <w:t>Peeper und Peepers sind verschiedene Dinge: Peeper = kaufbares Tool und soll bleiben; Peepers = nervige kleine Hazard/Enemy-Mod und soll draußen bleiben.</w:t>
      </w:r>
    </w:p>
    <w:p>
      <w:pPr>
        <w:pStyle w:val="ListBullet"/>
      </w:pPr>
      <w:r>
        <w:t>Hydrogere ist ein Enemy/Slime und kein Wasser.</w:t>
      </w:r>
    </w:p>
    <w:p>
      <w:pPr>
        <w:pStyle w:val="ListBullet"/>
      </w:pPr>
      <w:r>
        <w:t>RandomMoonFX 1.4.4 ist für das gewünschte Routing gescheitert und bleibt entfernt.</w:t>
      </w:r>
    </w:p>
    <w:p>
      <w:pPr>
        <w:pStyle w:val="ListBullet"/>
      </w:pPr>
      <w:r>
        <w:t>AutoCompanyBuilding 1.2.1 hat unter dem Stack nicht zuverlässig funktioniert. AutoCompanyBuilding 1.1.3 konnte zwar bei Tag 0 routen, aber nicht automatisch landen; es wurde deshalb ebenfalls ersetzt.</w:t>
      </w:r>
    </w:p>
    <w:p>
      <w:pPr>
        <w:pStyle w:val="ListBullet"/>
      </w:pPr>
      <w:r>
        <w:t>CompanyBuildingEnhancements 2.6.0 ist der aktuell bestätigte Routing-/Landing-Baustein.</w:t>
      </w:r>
    </w:p>
    <w:p>
      <w:pPr>
        <w:pStyle w:val="ListBullet"/>
      </w:pPr>
      <w:r>
        <w:t>LCV/LethalCompanyVariables, ConfigurableCompany und EnemyRarityConfig bleiben entfernt; frühere Landing-Probleme nicht wieder durch diese Mods einführen.</w:t>
      </w:r>
    </w:p>
    <w:p>
      <w:pPr>
        <w:pStyle w:val="ListBullet"/>
      </w:pPr>
      <w:r>
        <w:t>Rolling Giant, Shy Guy und Siren Head verwenden ihre nativen positiven Spawn-Owner; nicht wieder zusätzlich positive LLL-Weights für dieselben drei setzen.</w:t>
      </w:r>
    </w:p>
    <w:p>
      <w:pPr>
        <w:pStyle w:val="ListBullet"/>
      </w:pPr>
      <w:r>
        <w:t>Rolling Giant bleibt auf dem bestätigten alten juijui-Verhalten: RandomlyMoveWhileLooking, MoveSpeed 2, Acceleration 1, Deceleration 0.5 plus alte Timing-Werte.</w:t>
      </w:r>
    </w:p>
    <w:p>
      <w:pPr>
        <w:pStyle w:val="ListBullet"/>
      </w:pPr>
      <w:r>
        <w:t>RandomEnemiesSize 1.1.20 bleibt aktiv und wurde praktisch mit skalierten Landminen, Rolling Giants und Siren Heads bestätigt.</w:t>
      </w:r>
    </w:p>
    <w:p>
      <w:pPr>
        <w:pStyle w:val="ListBullet"/>
      </w:pPr>
      <w:r>
        <w:t>FearOverhauled bleibt entfernt.</w:t>
      </w:r>
    </w:p>
    <w:p>
      <w:pPr>
        <w:pStyle w:val="ListBullet"/>
      </w:pPr>
      <w:r>
        <w:t>Hold_Scan_Button bleibt entfernt; Hold-Scan wird über LethalHUD realisiert.</w:t>
      </w:r>
    </w:p>
    <w:p>
      <w:pPr>
        <w:pStyle w:val="ListBullet"/>
      </w:pPr>
      <w:r>
        <w:t>Alle Pikmin sind aktuell Water-resistant und Avoidance ist aus; diese Lösung hat das beobachtete Wasser-Festhängen praktisch behoben.</w:t>
      </w:r>
    </w:p>
    <w:p>
      <w:pPr>
        <w:pStyle w:val="ListBullet"/>
      </w:pPr>
      <w:r>
        <w:t>Observer, Don't Touch Me und Peepers bleiben draußen; BCMER bleibt bis zur späteren Event-Phase deaktiviert.</w:t>
      </w:r>
    </w:p>
    <w:p>
      <w:pPr>
        <w:pStyle w:val="ListBullet"/>
      </w:pPr>
      <w:r>
        <w:t>LethalPlaytime-Enemys nicht einfach wieder aktivieren: unter V81 waren AI/Kollisionen kaputt.</w:t>
      </w:r>
    </w:p>
    <w:p>
      <w:pPr>
        <w:pStyle w:val="ListBullet"/>
      </w:pPr>
      <w:r>
        <w:t>Bei Logs Fakten und Hypothesen trennen: Coroner-Spam/LethalSponge-Hitches sind Kandidaten, aber noch keine bestätigte Ursache der aktuellen Frame-Drops.</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