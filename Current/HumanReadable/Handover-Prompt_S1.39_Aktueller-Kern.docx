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Handover S1.39 - Aktueller Kern</w:t>
      </w:r>
    </w:p>
    <w:p>
      <w:pPr>
        <w:pStyle w:val="Subtitle"/>
        <w:jc w:val="center"/>
      </w:pPr>
      <w:r>
        <w:t>Kurze operative Übergabe ohne ältere Detailhistorie</w:t>
      </w:r>
    </w:p>
    <w:p>
      <w:pPr>
        <w:jc w:val="center"/>
      </w:pPr>
      <w:r>
        <w:rPr>
          <w:b/>
          <w:sz w:val="20"/>
        </w:rPr>
        <w:t>Lethal Company V81 - Projektübergabe - 02.09.2026</w:t>
      </w:r>
    </w:p>
    <w:p>
      <w:pPr>
        <w:jc w:val="center"/>
      </w:pPr>
      <w:r>
        <w:rPr>
          <w:sz w:val="18"/>
        </w:rPr>
        <w:t>Repository: Tendas240/Lethal-Company-AI-Modding-Project</w:t>
      </w:r>
    </w:p>
    <w:p>
      <w:r>
        <w:br w:type="page"/>
      </w:r>
    </w:p>
    <w:p>
      <w:pPr>
        <w:pStyle w:val="Heading1"/>
      </w:pPr>
      <w:r>
        <w:t>Aktueller Stand</w:t>
      </w:r>
    </w:p>
    <w:p>
      <w:r>
        <w:rPr>
          <w:b/>
        </w:rPr>
        <w:t>Canonical project state:</w:t>
      </w:r>
      <w:r>
        <w:t xml:space="preserve"> S1.39</w:t>
      </w:r>
    </w:p>
    <w:p>
      <w:r>
        <w:rPr>
          <w:b/>
        </w:rPr>
        <w:t>Date:</w:t>
      </w:r>
      <w:r>
        <w:t xml:space="preserve"> 2026-09-02</w:t>
      </w:r>
    </w:p>
    <w:p>
      <w:r>
        <w:rPr>
          <w:b/>
        </w:rPr>
        <w:t>Current gameplay/test candidate:</w:t>
      </w:r>
      <w:r>
        <w:t xml:space="preserve"> </w:t>
      </w:r>
      <w:r>
        <w:rPr>
          <w:rFonts w:ascii="Liberation Mono" w:hAnsi="Liberation Mono"/>
          <w:sz w:val="17"/>
        </w:rPr>
        <w:t>Profiles/LC V1 S1.39 Cleanup Health Pikmin Shield.r2z</w:t>
      </w:r>
    </w:p>
    <w:p>
      <w:r>
        <w:rPr>
          <w:b/>
        </w:rPr>
        <w:t>Latest runtime-tested reference:</w:t>
      </w:r>
      <w:r>
        <w:t xml:space="preserve"> </w:t>
      </w:r>
      <w:r>
        <w:rPr>
          <w:rFonts w:ascii="Liberation Mono" w:hAnsi="Liberation Mono"/>
          <w:sz w:val="17"/>
        </w:rPr>
        <w:t>Profiles/LC V1 S1.38 1440p Old Bird Resonance.r2z</w:t>
      </w:r>
    </w:p>
    <w:p>
      <w:r>
        <w:rPr>
          <w:b/>
        </w:rPr>
        <w:t>Game:</w:t>
      </w:r>
      <w:r>
        <w:t xml:space="preserve"> Lethal Company V81</w:t>
      </w:r>
    </w:p>
    <w:p>
      <w:r>
        <w:rPr>
          <w:b/>
        </w:rPr>
        <w:t>Repository:</w:t>
      </w:r>
      <w:r>
        <w:t xml:space="preserve"> https://github.com/Tendas240/Lethal-Company-AI-Modding-Project</w:t>
      </w:r>
    </w:p>
    <w:p>
      <w:r>
        <w:t xml:space="preserve">S1.39 is the new canonical handover/test candidate. It has passed deterministic build, archive CRC, member-delta, Thunderstore package-manifest and configuration assertions, but it has </w:t>
      </w:r>
      <w:r>
        <w:rPr>
          <w:b/>
        </w:rPr>
        <w:t>not yet received a runtime acceptance test</w:t>
      </w:r>
      <w:r>
        <w:t>.</w:t>
      </w:r>
    </w:p>
    <w:p>
      <w:r>
        <w:t xml:space="preserve">S1.38 is the newest profile actually run in game. It successfully loaded the S1.37 compatibility plugin, and FixCameraResolution was visually accepted by the user at 2560x1440. Mirage retention did </w:t>
      </w:r>
      <w:r>
        <w:rPr>
          <w:b/>
        </w:rPr>
        <w:t>not</w:t>
      </w:r>
      <w:r>
        <w:t xml:space="preserve"> reliably carry through profile import: the user manually set </w:t>
      </w:r>
      <w:r>
        <w:rPr>
          <w:rFonts w:ascii="Liberation Mono" w:hAnsi="Liberation Mono"/>
          <w:sz w:val="17"/>
        </w:rPr>
        <w:t>neverDeleteRecordings=true</w:t>
      </w:r>
      <w:r>
        <w:t xml:space="preserve"> in the Main Menu/LethalConfig, after which the S1.38 log confirmed the value was true. That same test phase exposed remaining natural CodeRebirth currency/map-object noise and the crane/Pikmin kill gap, which are addressed by S1.39. Earlier S1.36 runtime testing had already accepted the ship-door failsafe, complete </w:t>
      </w:r>
      <w:r>
        <w:rPr>
          <w:rFonts w:ascii="Liberation Mono" w:hAnsi="Liberation Mono"/>
          <w:sz w:val="17"/>
        </w:rPr>
        <w:t>enemies</w:t>
      </w:r>
      <w:r>
        <w:t xml:space="preserve"> output and Pikmin microwave immunity.</w:t>
      </w:r>
    </w:p>
    <w:p>
      <w:pPr>
        <w:pStyle w:val="Heading2"/>
      </w:pPr>
      <w:r>
        <w:t>Read order for ChatGPT</w:t>
      </w:r>
    </w:p>
    <w:p>
      <w:pPr>
        <w:ind w:left="317" w:hanging="259"/>
      </w:pPr>
      <w:r>
        <w:t xml:space="preserve">1. </w:t>
      </w:r>
      <w:r>
        <w:rPr>
          <w:rFonts w:ascii="Liberation Mono" w:hAnsi="Liberation Mono"/>
          <w:sz w:val="17"/>
        </w:rPr>
        <w:t>START_HERE_ChatGPT_Masterprompt.txt</w:t>
      </w:r>
    </w:p>
    <w:p>
      <w:pPr>
        <w:ind w:left="317" w:hanging="259"/>
      </w:pPr>
      <w:r>
        <w:t xml:space="preserve">2. </w:t>
      </w:r>
      <w:r>
        <w:rPr>
          <w:rFonts w:ascii="Liberation Mono" w:hAnsi="Liberation Mono"/>
          <w:sz w:val="17"/>
        </w:rPr>
        <w:t>Current/00_CURRENT_STATE.md</w:t>
      </w:r>
    </w:p>
    <w:p>
      <w:pPr>
        <w:ind w:left="317" w:hanging="259"/>
      </w:pPr>
      <w:r>
        <w:t xml:space="preserve">3. </w:t>
      </w:r>
      <w:r>
        <w:rPr>
          <w:rFonts w:ascii="Liberation Mono" w:hAnsi="Liberation Mono"/>
          <w:sz w:val="17"/>
        </w:rPr>
        <w:t>Current/01_HANDOVER_CORE.md</w:t>
      </w:r>
    </w:p>
    <w:p>
      <w:pPr>
        <w:ind w:left="317" w:hanging="259"/>
      </w:pPr>
      <w:r>
        <w:t xml:space="preserve">4. </w:t>
      </w:r>
      <w:r>
        <w:rPr>
          <w:rFonts w:ascii="Liberation Mono" w:hAnsi="Liberation Mono"/>
          <w:sz w:val="17"/>
        </w:rPr>
        <w:t>Current/02_TECHNICAL_BASELINE.md</w:t>
      </w:r>
    </w:p>
    <w:p>
      <w:pPr>
        <w:ind w:left="317" w:hanging="259"/>
      </w:pPr>
      <w:r>
        <w:t xml:space="preserve">5. </w:t>
      </w:r>
      <w:r>
        <w:rPr>
          <w:rFonts w:ascii="Liberation Mono" w:hAnsi="Liberation Mono"/>
          <w:sz w:val="17"/>
        </w:rPr>
        <w:t>Current/04_OPEN_ISSUES_AND_NEXT_TESTS.md</w:t>
      </w:r>
    </w:p>
    <w:p>
      <w:pPr>
        <w:ind w:left="317" w:hanging="259"/>
      </w:pPr>
      <w:r>
        <w:t xml:space="preserve">6. </w:t>
      </w:r>
      <w:r>
        <w:rPr>
          <w:rFonts w:ascii="Liberation Mono" w:hAnsi="Liberation Mono"/>
          <w:sz w:val="17"/>
        </w:rPr>
        <w:t>Current/05_FAILED_AND_OBSOLETE_APPROACHES.md</w:t>
      </w:r>
    </w:p>
    <w:p>
      <w:pPr>
        <w:ind w:left="317" w:hanging="259"/>
      </w:pPr>
      <w:r>
        <w:t xml:space="preserve">7. </w:t>
      </w:r>
      <w:r>
        <w:rPr>
          <w:rFonts w:ascii="Liberation Mono" w:hAnsi="Liberation Mono"/>
          <w:sz w:val="17"/>
        </w:rPr>
        <w:t>Current/06_RECENT_WORK_S1.32-S1.39.md</w:t>
      </w:r>
    </w:p>
    <w:p>
      <w:pPr>
        <w:ind w:left="317" w:hanging="259"/>
      </w:pPr>
      <w:r>
        <w:t xml:space="preserve">8. </w:t>
      </w:r>
      <w:r>
        <w:rPr>
          <w:rFonts w:ascii="Liberation Mono" w:hAnsi="Liberation Mono"/>
          <w:sz w:val="17"/>
        </w:rPr>
        <w:t>Current/03_PROJECT_CHRONOLOGY.md</w:t>
      </w:r>
    </w:p>
    <w:p>
      <w:pPr>
        <w:ind w:left="317" w:hanging="259"/>
      </w:pPr>
      <w:r>
        <w:t xml:space="preserve">9. </w:t>
      </w:r>
      <w:r>
        <w:rPr>
          <w:rFonts w:ascii="Liberation Mono" w:hAnsi="Liberation Mono"/>
          <w:sz w:val="17"/>
        </w:rPr>
        <w:t>Current/Projektstatus_S1.39.json</w:t>
      </w:r>
    </w:p>
    <w:p>
      <w:pPr>
        <w:ind w:left="317" w:hanging="259"/>
      </w:pPr>
      <w:r>
        <w:t xml:space="preserve">10. </w:t>
      </w:r>
      <w:r>
        <w:rPr>
          <w:rFonts w:ascii="Liberation Mono" w:hAnsi="Liberation Mono"/>
          <w:sz w:val="17"/>
        </w:rPr>
        <w:t>Current/Aktive_Modliste_S1.39.txt</w:t>
      </w:r>
    </w:p>
    <w:p>
      <w:pPr>
        <w:ind w:left="317" w:hanging="259"/>
      </w:pPr>
      <w:r>
        <w:t xml:space="preserve">11. </w:t>
      </w:r>
      <w:r>
        <w:rPr>
          <w:rFonts w:ascii="Liberation Mono" w:hAnsi="Liberation Mono"/>
          <w:sz w:val="17"/>
        </w:rPr>
        <w:t>Current/S1.39_BUILD_VERIFICATION.txt</w:t>
      </w:r>
    </w:p>
    <w:p>
      <w:pPr>
        <w:ind w:left="317" w:hanging="259"/>
      </w:pPr>
      <w:r>
        <w:t xml:space="preserve">12. </w:t>
      </w:r>
      <w:r>
        <w:rPr>
          <w:rFonts w:ascii="Liberation Mono" w:hAnsi="Liberation Mono"/>
          <w:sz w:val="17"/>
        </w:rPr>
        <w:t>Current/VERIFIKATION_S1.39.txt</w:t>
      </w:r>
    </w:p>
    <w:p>
      <w:pPr>
        <w:pStyle w:val="Heading2"/>
      </w:pPr>
      <w:r>
        <w:t>Critical Gale import rule for S1.39</w:t>
      </w:r>
    </w:p>
    <w:p>
      <w:r>
        <w:t>S1.39 embeds:</w:t>
      </w:r>
    </w:p>
    <w:p>
      <w:pPr>
        <w:ind w:left="259"/>
      </w:pPr>
      <w:r>
        <w:rPr>
          <w:rFonts w:ascii="Liberation Mono" w:hAnsi="Liberation Mono"/>
          <w:sz w:val="16"/>
        </w:rPr>
        <w:t>BepInEx/plugins/Tendas-S139CompatibilityFixes/S139CompatibilityFixes.dll</w:t>
      </w:r>
    </w:p>
    <w:p>
      <w:r>
        <w:t xml:space="preserve">Import the </w:t>
      </w:r>
      <w:r>
        <w:rPr>
          <w:rFonts w:ascii="Liberation Mono" w:hAnsi="Liberation Mono"/>
          <w:sz w:val="17"/>
        </w:rPr>
        <w:t>.r2z</w:t>
      </w:r>
      <w:r>
        <w:t xml:space="preserve"> with </w:t>
      </w:r>
      <w:r>
        <w:rPr>
          <w:b/>
        </w:rPr>
        <w:t>Advanced options -&gt; Import all files</w:t>
      </w:r>
      <w:r>
        <w:t>.</w:t>
      </w:r>
    </w:p>
    <w:p>
      <w:r>
        <w:t xml:space="preserve">If BepInEx does not log </w:t>
      </w:r>
      <w:r>
        <w:rPr>
          <w:rFonts w:ascii="Liberation Mono" w:hAnsi="Liberation Mono"/>
          <w:sz w:val="17"/>
        </w:rPr>
        <w:t>S1.39 Compatibility Fixes loaded.</w:t>
      </w:r>
      <w:r>
        <w:t>, import:</w:t>
      </w:r>
    </w:p>
    <w:p>
      <w:pPr>
        <w:ind w:left="259"/>
      </w:pPr>
      <w:r>
        <w:rPr>
          <w:rFonts w:ascii="Liberation Mono" w:hAnsi="Liberation Mono"/>
          <w:sz w:val="16"/>
        </w:rPr>
        <w:t>Patches/S139CompatibilityFixes/Tendas-S139CompatibilityFixes-1.0.0.zip</w:t>
      </w:r>
    </w:p>
    <w:p>
      <w:r>
        <w:t>into the same profile.</w:t>
      </w:r>
    </w:p>
    <w:p>
      <w:r>
        <w:t>Do not call the S1.39 runtime safeguards tested until the marker is present.</w:t>
      </w:r>
    </w:p>
    <w:p>
      <w:pPr>
        <w:pStyle w:val="Heading2"/>
      </w:pPr>
      <w:r>
        <w:t>Current build lineage</w:t>
      </w:r>
    </w:p>
    <w:p>
      <w:r>
        <w:t>S1.29 gameplay base -&gt; S1.30 -&gt; S1.31 -&gt; S1.32 -&gt; S1.33 -&gt; S1.34 -&gt; S1.35 -&gt; S1.36 -&gt; S1.37 -&gt; S1.38 -&gt; S1.39</w:t>
      </w:r>
    </w:p>
    <w:p>
      <w:r>
        <w:t>S1.29D was a diagnostic derivative only and is never a gameplay base.</w:t>
      </w:r>
    </w:p>
    <w:p>
      <w:r>
        <w:t>Recent distinctions:</w:t>
      </w:r>
    </w:p>
    <w:p>
      <w:pPr>
        <w:pStyle w:val="ListBullet"/>
        <w:spacing w:after="20"/>
        <w:ind w:left="288" w:hanging="202"/>
      </w:pPr>
      <w:r>
        <w:rPr>
          <w:b/>
        </w:rPr>
        <w:t>S1.36:</w:t>
      </w:r>
      <w:r>
        <w:t xml:space="preserve"> clean baseline with SCP999 disabled; source profile for deterministic later builds. Runtime accepted the local door failsafe and complete EnemyScan output; the user also confirmed Pikmins were no longer affected by CodeRebirth microwaves.</w:t>
      </w:r>
    </w:p>
    <w:p>
      <w:pPr>
        <w:pStyle w:val="ListBullet"/>
        <w:spacing w:after="20"/>
        <w:ind w:left="288" w:hanging="202"/>
      </w:pPr>
      <w:r>
        <w:rPr>
          <w:b/>
        </w:rPr>
        <w:t>S1.37:</w:t>
      </w:r>
      <w:r>
        <w:t xml:space="preserve"> cumulative compatibility DLL adds normal natural-scrap filtering for CodeRebirth currency/credit items.</w:t>
      </w:r>
    </w:p>
    <w:p>
      <w:pPr>
        <w:pStyle w:val="ListBullet"/>
        <w:spacing w:after="20"/>
        <w:ind w:left="288" w:hanging="202"/>
      </w:pPr>
      <w:r>
        <w:rPr>
          <w:b/>
        </w:rPr>
        <w:t>S1.38:</w:t>
      </w:r>
      <w:r>
        <w:t xml:space="preserve"> adds fixed 2560x1440 internal resolution and Lethal Resonance configured for Old Bird only. This is the latest runtime-tested reference.</w:t>
      </w:r>
    </w:p>
    <w:p>
      <w:pPr>
        <w:pStyle w:val="ListBullet"/>
        <w:spacing w:after="20"/>
        <w:ind w:left="288" w:hanging="202"/>
      </w:pPr>
      <w:r>
        <w:rPr>
          <w:b/>
        </w:rPr>
        <w:t>S1.39:</w:t>
      </w:r>
      <w:r>
        <w:t xml:space="preserve"> disables Ogopogo/Vermin, suppresses natural Flash Turret and currency map-object generation, and adds direct CodeRebirth utility-kill protection for Pikmin/Puffmin. Health recharge is verified enabled in config.</w:t>
      </w:r>
    </w:p>
    <w:p>
      <w:pPr>
        <w:pStyle w:val="Heading2"/>
      </w:pPr>
      <w:r>
        <w:t>Explicitly disabled in S1.39</w:t>
      </w:r>
    </w:p>
    <w:p>
      <w:r>
        <w:t>Manifest: 179 entries, 173 active, 6 disabled.</w:t>
      </w:r>
    </w:p>
    <w:p>
      <w:pPr>
        <w:pStyle w:val="ListBullet"/>
        <w:spacing w:after="20"/>
        <w:ind w:left="288" w:hanging="202"/>
      </w:pPr>
      <w:r>
        <w:t>AJB-Keep_hangar_ship_door_closed</w:t>
      </w:r>
    </w:p>
    <w:p>
      <w:pPr>
        <w:pStyle w:val="ListBullet"/>
        <w:spacing w:after="20"/>
        <w:ind w:left="288" w:hanging="202"/>
      </w:pPr>
      <w:r>
        <w:t>zealsprince-Malfunctions</w:t>
      </w:r>
    </w:p>
    <w:p>
      <w:pPr>
        <w:pStyle w:val="ListBullet"/>
        <w:spacing w:after="20"/>
        <w:ind w:left="288" w:hanging="202"/>
      </w:pPr>
      <w:r>
        <w:t>Reiko88-Observer</w:t>
      </w:r>
    </w:p>
    <w:p>
      <w:pPr>
        <w:pStyle w:val="ListBullet"/>
        <w:spacing w:after="20"/>
        <w:ind w:left="288" w:hanging="202"/>
      </w:pPr>
      <w:r>
        <w:t>ProjectSCP-SCP999</w:t>
      </w:r>
    </w:p>
    <w:p>
      <w:pPr>
        <w:pStyle w:val="ListBullet"/>
        <w:spacing w:after="20"/>
        <w:ind w:left="288" w:hanging="202"/>
      </w:pPr>
      <w:r>
        <w:t>Kittenji-Dont_Touch_Me</w:t>
      </w:r>
    </w:p>
    <w:p>
      <w:pPr>
        <w:pStyle w:val="ListBullet"/>
        <w:spacing w:after="20"/>
        <w:ind w:left="288" w:hanging="202"/>
      </w:pPr>
      <w:r>
        <w:t>SoftDiamond-BrutalCompanyMinusExtraReborn</w:t>
      </w:r>
    </w:p>
    <w:p>
      <w:pPr>
        <w:pStyle w:val="Heading2"/>
      </w:pPr>
      <w:r>
        <w:t>Persisting stable architecture</w:t>
      </w:r>
    </w:p>
    <w:p>
      <w:pPr>
        <w:pStyle w:val="ListBullet"/>
        <w:spacing w:after="20"/>
        <w:ind w:left="288" w:hanging="202"/>
      </w:pPr>
      <w:r>
        <w:t>Hold-to-Scan via LethalHUD.</w:t>
      </w:r>
    </w:p>
    <w:p>
      <w:pPr>
        <w:pStyle w:val="ListBullet"/>
        <w:spacing w:after="20"/>
        <w:ind w:left="288" w:hanging="202"/>
      </w:pPr>
      <w:r>
        <w:t>Pikmin water resistance.</w:t>
      </w:r>
    </w:p>
    <w:p>
      <w:pPr>
        <w:pStyle w:val="ListBullet"/>
        <w:spacing w:after="20"/>
        <w:ind w:left="288" w:hanging="202"/>
      </w:pPr>
      <w:r>
        <w:t>Company routing + auto landing via CompanyBuildingEnhancements.</w:t>
      </w:r>
    </w:p>
    <w:p>
      <w:pPr>
        <w:pStyle w:val="ListBullet"/>
        <w:spacing w:after="20"/>
        <w:ind w:left="288" w:hanging="202"/>
      </w:pPr>
      <w:r>
        <w:t>26 intended normal interiors at Weight 100, Black Mesa through its DawnLib path.</w:t>
      </w:r>
    </w:p>
    <w:p>
      <w:pPr>
        <w:pStyle w:val="ListBullet"/>
        <w:spacing w:after="20"/>
        <w:ind w:left="288" w:hanging="202"/>
      </w:pPr>
      <w:r>
        <w:t>Rolling Giant / Shy Guy / Siren Head use native spawn ownership.</w:t>
      </w:r>
    </w:p>
    <w:p>
      <w:pPr>
        <w:pStyle w:val="ListBullet"/>
        <w:spacing w:after="20"/>
        <w:ind w:left="288" w:hanging="202"/>
      </w:pPr>
      <w:r>
        <w:t>RandomEnemiesSize active.</w:t>
      </w:r>
    </w:p>
    <w:p>
      <w:pPr>
        <w:pStyle w:val="ListBullet"/>
        <w:spacing w:after="20"/>
        <w:ind w:left="288" w:hanging="202"/>
      </w:pPr>
      <w:r>
        <w:t>x753-Mimics / CoronerMimics remain removed/disabled; fake Fire Exits must not be restored.</w:t>
      </w:r>
    </w:p>
    <w:p>
      <w:pPr>
        <w:pStyle w:val="ListBullet"/>
        <w:spacing w:after="20"/>
        <w:ind w:left="288" w:hanging="202"/>
      </w:pPr>
      <w:r>
        <w:t>Malfunctions remains off until explicit user request.</w:t>
      </w:r>
    </w:p>
    <w:p>
      <w:pPr>
        <w:pStyle w:val="ListBullet"/>
        <w:spacing w:after="20"/>
        <w:ind w:left="288" w:hanging="202"/>
      </w:pPr>
      <w:r>
        <w:t>BCMER remains off until a later isolated reactivation phase.</w:t>
      </w:r>
    </w:p>
    <w:p>
      <w:pPr>
        <w:pStyle w:val="Heading2"/>
      </w:pPr>
      <w:r>
        <w:t>S1.39 immediate acceptance test</w:t>
      </w:r>
    </w:p>
    <w:p>
      <w:pPr>
        <w:ind w:left="317" w:hanging="259"/>
      </w:pPr>
      <w:r>
        <w:t xml:space="preserve">1. Import with </w:t>
      </w:r>
      <w:r>
        <w:rPr>
          <w:rFonts w:ascii="Liberation Mono" w:hAnsi="Liberation Mono"/>
          <w:sz w:val="17"/>
        </w:rPr>
        <w:t>Import all files</w:t>
      </w:r>
      <w:r>
        <w:t xml:space="preserve"> and confirm </w:t>
      </w:r>
      <w:r>
        <w:rPr>
          <w:rFonts w:ascii="Liberation Mono" w:hAnsi="Liberation Mono"/>
          <w:sz w:val="17"/>
        </w:rPr>
        <w:t>S1.39 Compatibility Fixes loaded.</w:t>
      </w:r>
    </w:p>
    <w:p>
      <w:pPr>
        <w:ind w:left="317" w:hanging="259"/>
      </w:pPr>
      <w:r>
        <w:t>2. Land on a suitable moon and verify no natural Flash Turret and no normal natural CodeRebirth currency/map-object spawns.</w:t>
      </w:r>
    </w:p>
    <w:p>
      <w:pPr>
        <w:ind w:left="317" w:hanging="259"/>
      </w:pPr>
      <w:r>
        <w:t>3. Confirm Ogopogo and Vermin do not spawn.</w:t>
      </w:r>
    </w:p>
    <w:p>
      <w:pPr>
        <w:ind w:left="317" w:hanging="259"/>
      </w:pPr>
      <w:r>
        <w:t xml:space="preserve">4. Reproduce CodeRebirth Autonomous Crane proximity with Pikmin/Puffmin and confirm they cannot be killed; look for </w:t>
      </w:r>
      <w:r>
        <w:rPr>
          <w:rFonts w:ascii="Liberation Mono" w:hAnsi="Liberation Mono"/>
          <w:sz w:val="17"/>
        </w:rPr>
        <w:t>[PikminCraneShield]</w:t>
      </w:r>
      <w:r>
        <w:t xml:space="preserve"> only when a blocked utility kill is attempted.</w:t>
      </w:r>
    </w:p>
    <w:p>
      <w:pPr>
        <w:ind w:left="317" w:hanging="259"/>
      </w:pPr>
      <w:r>
        <w:t>5. Damage the player and use the GeneralImprovements recharge station; verify it restores health as desired.</w:t>
      </w:r>
    </w:p>
    <w:p>
      <w:pPr>
        <w:ind w:left="317" w:hanging="259"/>
      </w:pPr>
      <w:r>
        <w:t>6. Confirm FixCameraResolution remains sharp/native at 2560x1440.</w:t>
      </w:r>
    </w:p>
    <w:p>
      <w:pPr>
        <w:ind w:left="317" w:hanging="259"/>
      </w:pPr>
      <w:r>
        <w:t>7. If an Old Bird appears, validate mechanical/weapon/footstep/loudspeaker replacement audio from Lethal Resonance.</w:t>
      </w:r>
    </w:p>
    <w:p>
      <w:pPr>
        <w:ind w:left="317" w:hanging="259"/>
      </w:pPr>
      <w:r>
        <w:t xml:space="preserve">8. Check Mirage </w:t>
      </w:r>
      <w:r>
        <w:rPr>
          <w:rFonts w:ascii="Liberation Mono" w:hAnsi="Liberation Mono"/>
          <w:sz w:val="17"/>
        </w:rPr>
        <w:t>neverDeleteRecordings</w:t>
      </w:r>
      <w:r>
        <w:t xml:space="preserve"> after import. If it reverted, set it manually in the Main Menu/LethalConfig; profile import alone is not trusted for this per-player setting.</w:t>
      </w:r>
    </w:p>
    <w:p>
      <w:pPr>
        <w:ind w:left="317" w:hanging="259"/>
      </w:pPr>
      <w:r>
        <w:t xml:space="preserve">9. Preserve the full </w:t>
      </w:r>
      <w:r>
        <w:rPr>
          <w:rFonts w:ascii="Liberation Mono" w:hAnsi="Liberation Mono"/>
          <w:sz w:val="17"/>
        </w:rPr>
        <w:t>LogOutput.log</w:t>
      </w:r>
      <w:r>
        <w:t>.</w:t>
      </w:r>
    </w:p>
    <w:p>
      <w:r>
        <w:br w:type="page"/>
      </w:r>
    </w:p>
    <w:p>
      <w:pPr>
        <w:pStyle w:val="Heading1"/>
      </w:pPr>
      <w:r>
        <w:t>Handover-Kern</w:t>
      </w:r>
    </w:p>
    <w:p>
      <w:pPr>
        <w:pStyle w:val="Heading2"/>
      </w:pPr>
      <w:r>
        <w:t>Working rules for the next ChatGPT conversation</w:t>
      </w:r>
    </w:p>
    <w:p>
      <w:pPr>
        <w:ind w:left="317" w:hanging="259"/>
      </w:pPr>
      <w:r>
        <w:t xml:space="preserve">1. Treat </w:t>
      </w:r>
      <w:r>
        <w:rPr>
          <w:b/>
        </w:rPr>
        <w:t>S1.39</w:t>
      </w:r>
      <w:r>
        <w:t xml:space="preserve"> as the current canonical build/test candidate unless the repository contains a newer confirmed state.</w:t>
      </w:r>
    </w:p>
    <w:p>
      <w:pPr>
        <w:ind w:left="317" w:hanging="259"/>
      </w:pPr>
      <w:r>
        <w:t xml:space="preserve">2. Treat </w:t>
      </w:r>
      <w:r>
        <w:rPr>
          <w:b/>
        </w:rPr>
        <w:t>S1.38</w:t>
      </w:r>
      <w:r>
        <w:t xml:space="preserve"> as the latest runtime-tested reference until S1.39 is actually run.</w:t>
      </w:r>
    </w:p>
    <w:p>
      <w:pPr>
        <w:ind w:left="317" w:hanging="259"/>
      </w:pPr>
      <w:r>
        <w:t>3. S1.29D is diagnostic only and must never become the gameplay base.</w:t>
      </w:r>
    </w:p>
    <w:p>
      <w:pPr>
        <w:ind w:left="317" w:hanging="259"/>
      </w:pPr>
      <w:r>
        <w:t>4. Before changing enemy spawning, identify the actual spawn owner. Prefer one positive owner per enemy.</w:t>
      </w:r>
    </w:p>
    <w:p>
      <w:pPr>
        <w:ind w:left="317" w:hanging="259"/>
      </w:pPr>
      <w:r>
        <w:t>5. Preserve the binding spawn-rate screenshot ratios for the enemies shown on Experimentation, Assurance, Vow, Offense, March, Adamance and Titan.</w:t>
      </w:r>
    </w:p>
    <w:p>
      <w:pPr>
        <w:ind w:left="317" w:hanging="259"/>
      </w:pPr>
      <w:r>
        <w:t>6. Do not modify the confirmed 26xWeight100 interior architecture without a concrete runtime reason.</w:t>
      </w:r>
    </w:p>
    <w:p>
      <w:pPr>
        <w:ind w:left="317" w:hanging="259"/>
      </w:pPr>
      <w:r>
        <w:t>7. Unknown enemy PowerLevels must not be guessed.</w:t>
      </w:r>
    </w:p>
    <w:p>
      <w:pPr>
        <w:ind w:left="317" w:hanging="259"/>
      </w:pPr>
      <w:r>
        <w:t xml:space="preserve">8. Search </w:t>
      </w:r>
      <w:r>
        <w:rPr>
          <w:rFonts w:ascii="Liberation Mono" w:hAnsi="Liberation Mono"/>
          <w:sz w:val="17"/>
        </w:rPr>
        <w:t>05_FAILED_AND_OBSOLETE_APPROACHES.md</w:t>
      </w:r>
      <w:r>
        <w:t xml:space="preserve"> before reviving old solutions.</w:t>
      </w:r>
    </w:p>
    <w:p>
      <w:pPr>
        <w:ind w:left="317" w:hanging="259"/>
      </w:pPr>
      <w:r>
        <w:t xml:space="preserve">9. </w:t>
      </w:r>
      <w:r>
        <w:rPr>
          <w:b/>
        </w:rPr>
        <w:t>Malfunctions remains disabled until the user explicitly requests reactivation.</w:t>
      </w:r>
    </w:p>
    <w:p>
      <w:pPr>
        <w:ind w:left="317" w:hanging="259"/>
      </w:pPr>
      <w:r>
        <w:t xml:space="preserve">10. </w:t>
      </w:r>
      <w:r>
        <w:rPr>
          <w:b/>
        </w:rPr>
        <w:t>ProjectSCP-SCP999 remains disabled.</w:t>
      </w:r>
      <w:r>
        <w:t xml:space="preserve"> Earlier logs proved a startup NRE.</w:t>
      </w:r>
    </w:p>
    <w:p>
      <w:pPr>
        <w:ind w:left="317" w:hanging="259"/>
      </w:pPr>
      <w:r>
        <w:t xml:space="preserve">11. </w:t>
      </w:r>
      <w:r>
        <w:rPr>
          <w:b/>
        </w:rPr>
        <w:t>BCMER remains disabled in S1.39.</w:t>
      </w:r>
      <w:r>
        <w:t xml:space="preserve"> It is a later isolated project, not part of this acceptance test.</w:t>
      </w:r>
    </w:p>
    <w:p>
      <w:pPr>
        <w:ind w:left="317" w:hanging="259"/>
      </w:pPr>
      <w:r>
        <w:t>12. AJB-Keep_hangar_ship_door_closed must stay disabled while the project-local door failsafe is active.</w:t>
      </w:r>
    </w:p>
    <w:p>
      <w:pPr>
        <w:ind w:left="317" w:hanging="259"/>
      </w:pPr>
      <w:r>
        <w:t>13. CodeRebirthLib must not be installed.</w:t>
      </w:r>
    </w:p>
    <w:p>
      <w:pPr>
        <w:ind w:left="317" w:hanging="259"/>
      </w:pPr>
      <w:r>
        <w:t xml:space="preserve">14. For Gale imports containing project-local DLLs, use </w:t>
      </w:r>
      <w:r>
        <w:rPr>
          <w:b/>
        </w:rPr>
        <w:t>Advanced options -&gt; Import all files</w:t>
      </w:r>
      <w:r>
        <w:t xml:space="preserve"> and verify the plugin load marker before judging behavior.</w:t>
      </w:r>
    </w:p>
    <w:p>
      <w:pPr>
        <w:ind w:left="317" w:hanging="259"/>
      </w:pPr>
      <w:r>
        <w:t>15. Distinguish build verification from runtime acceptance. S1.39 is structurally verified, not gameplay-approved yet.</w:t>
      </w:r>
    </w:p>
    <w:p>
      <w:pPr>
        <w:pStyle w:val="Heading2"/>
      </w:pPr>
      <w:r>
        <w:t>Current profile distinction</w:t>
      </w:r>
    </w:p>
    <w:p>
      <w:pPr>
        <w:pStyle w:val="Heading3"/>
      </w:pPr>
      <w:r>
        <w:t>Canonical test candidate</w:t>
      </w:r>
    </w:p>
    <w:p>
      <w:pPr>
        <w:ind w:left="259"/>
      </w:pPr>
      <w:r>
        <w:rPr>
          <w:rFonts w:ascii="Liberation Mono" w:hAnsi="Liberation Mono"/>
          <w:sz w:val="16"/>
        </w:rPr>
        <w:t>Profiles/LC V1 S1.39 Cleanup Health Pikmin Shield.r2z</w:t>
      </w:r>
    </w:p>
    <w:p>
      <w:r>
        <w:t xml:space="preserve">SHA-256: </w:t>
      </w:r>
      <w:r>
        <w:rPr>
          <w:rFonts w:ascii="Liberation Mono" w:hAnsi="Liberation Mono"/>
          <w:sz w:val="17"/>
        </w:rPr>
        <w:t>b510e519b4af8b683e9b9e9f4e18035f90910d2e8782f2b9e6ded5e4ecef95fe</w:t>
      </w:r>
    </w:p>
    <w:p>
      <w:pPr>
        <w:pStyle w:val="Heading3"/>
      </w:pPr>
      <w:r>
        <w:t>Latest runtime-tested reference</w:t>
      </w:r>
    </w:p>
    <w:p>
      <w:pPr>
        <w:ind w:left="259"/>
      </w:pPr>
      <w:r>
        <w:rPr>
          <w:rFonts w:ascii="Liberation Mono" w:hAnsi="Liberation Mono"/>
          <w:sz w:val="16"/>
        </w:rPr>
        <w:t>Profiles/LC V1 S1.38 1440p Old Bird Resonance.r2z</w:t>
      </w:r>
    </w:p>
    <w:p>
      <w:r>
        <w:t xml:space="preserve">S1.38 runtime evidence confirms the new camera-resolution plugin and S1.37 compatibility plugin loaded; the user explicitly accepted the 2560x1440 visual result. Mirage retention required manual intervention: the user set </w:t>
      </w:r>
      <w:r>
        <w:rPr>
          <w:rFonts w:ascii="Liberation Mono" w:hAnsi="Liberation Mono"/>
          <w:sz w:val="17"/>
        </w:rPr>
        <w:t>neverDeleteRecordings=true</w:t>
      </w:r>
      <w:r>
        <w:t xml:space="preserve"> in the Main Menu/LethalConfig, and the subsequent S1.38 log confirmed the value. S1.38 nevertheless exposed issues now targeted by S1.39 and is therefore a reference, not the final desired endpoint.</w:t>
      </w:r>
    </w:p>
    <w:p>
      <w:pPr>
        <w:pStyle w:val="Heading2"/>
      </w:pPr>
      <w:r>
        <w:t>S1.39 targeted changes</w:t>
      </w:r>
    </w:p>
    <w:p>
      <w:pPr>
        <w:pStyle w:val="ListBullet"/>
        <w:spacing w:after="20"/>
        <w:ind w:left="288" w:hanging="202"/>
      </w:pPr>
      <w:r>
        <w:t xml:space="preserve">Biodiversity </w:t>
      </w:r>
      <w:r>
        <w:rPr>
          <w:rFonts w:ascii="Liberation Mono" w:hAnsi="Liberation Mono"/>
          <w:sz w:val="17"/>
        </w:rPr>
        <w:t>OgopogoEnabled=false</w:t>
      </w:r>
      <w:r>
        <w:t>.</w:t>
      </w:r>
    </w:p>
    <w:p>
      <w:pPr>
        <w:pStyle w:val="ListBullet"/>
        <w:spacing w:after="20"/>
        <w:ind w:left="288" w:hanging="202"/>
      </w:pPr>
      <w:r>
        <w:t xml:space="preserve">Biodiversity </w:t>
      </w:r>
      <w:r>
        <w:rPr>
          <w:rFonts w:ascii="Liberation Mono" w:hAnsi="Liberation Mono"/>
          <w:sz w:val="17"/>
        </w:rPr>
        <w:t>EnableVermin=false</w:t>
      </w:r>
      <w:r>
        <w:t>.</w:t>
      </w:r>
    </w:p>
    <w:p>
      <w:pPr>
        <w:pStyle w:val="ListBullet"/>
        <w:spacing w:after="20"/>
        <w:ind w:left="288" w:hanging="202"/>
      </w:pPr>
      <w:r>
        <w:t xml:space="preserve">Natural CodeRebirth Flash Turret generation is suppressed during </w:t>
      </w:r>
      <w:r>
        <w:rPr>
          <w:rFonts w:ascii="Liberation Mono" w:hAnsi="Liberation Mono"/>
          <w:sz w:val="17"/>
        </w:rPr>
        <w:t>RoundManager.SpawnMapObjects</w:t>
      </w:r>
      <w:r>
        <w:t>.</w:t>
      </w:r>
    </w:p>
    <w:p>
      <w:pPr>
        <w:pStyle w:val="ListBullet"/>
        <w:spacing w:after="20"/>
        <w:ind w:left="288" w:hanging="202"/>
      </w:pPr>
      <w:r>
        <w:t xml:space="preserve">Natural CodeRebirth currency map objects are suppressed during </w:t>
      </w:r>
      <w:r>
        <w:rPr>
          <w:rFonts w:ascii="Liberation Mono" w:hAnsi="Liberation Mono"/>
          <w:sz w:val="17"/>
        </w:rPr>
        <w:t>SpawnMapObjects</w:t>
      </w:r>
      <w:r>
        <w:t xml:space="preserve">; the S1.37 normal </w:t>
      </w:r>
      <w:r>
        <w:rPr>
          <w:rFonts w:ascii="Liberation Mono" w:hAnsi="Liberation Mono"/>
          <w:sz w:val="17"/>
        </w:rPr>
        <w:t>SpawnScrapInLevel</w:t>
      </w:r>
      <w:r>
        <w:t xml:space="preserve"> currency filter remains.</w:t>
      </w:r>
    </w:p>
    <w:p>
      <w:pPr>
        <w:pStyle w:val="ListBullet"/>
        <w:spacing w:after="20"/>
        <w:ind w:left="288" w:hanging="202"/>
      </w:pPr>
      <w:r>
        <w:t xml:space="preserve">LethalMin CodeRebirth/Pikmin interaction toggles remain false, including </w:t>
      </w:r>
      <w:r>
        <w:rPr>
          <w:rFonts w:ascii="Liberation Mono" w:hAnsi="Liberation Mono"/>
          <w:sz w:val="17"/>
        </w:rPr>
        <w:t>Crane Targets Pikmin=false</w:t>
      </w:r>
      <w:r>
        <w:t xml:space="preserve"> and </w:t>
      </w:r>
      <w:r>
        <w:rPr>
          <w:rFonts w:ascii="Liberation Mono" w:hAnsi="Liberation Mono"/>
          <w:sz w:val="17"/>
        </w:rPr>
        <w:t>Crane Squishes Pikmin=false</w:t>
      </w:r>
      <w:r>
        <w:t>.</w:t>
      </w:r>
    </w:p>
    <w:p>
      <w:pPr>
        <w:pStyle w:val="ListBullet"/>
        <w:spacing w:after="20"/>
        <w:ind w:left="288" w:hanging="202"/>
      </w:pPr>
      <w:r>
        <w:t xml:space="preserve">Because the crane still killed Pikmin in runtime despite those values, the S1.39 local plugin directly guards the CodeRebirth utility kill RPC and blocks Pikmin/Puffmin from </w:t>
      </w:r>
      <w:r>
        <w:rPr>
          <w:rFonts w:ascii="Liberation Mono" w:hAnsi="Liberation Mono"/>
          <w:sz w:val="17"/>
        </w:rPr>
        <w:t>EnemyAI.KillEnemyOnOwnerClient</w:t>
      </w:r>
      <w:r>
        <w:t xml:space="preserve"> in that context.</w:t>
      </w:r>
    </w:p>
    <w:p>
      <w:pPr>
        <w:pStyle w:val="ListBullet"/>
        <w:spacing w:after="20"/>
        <w:ind w:left="288" w:hanging="202"/>
      </w:pPr>
      <w:r>
        <w:t xml:space="preserve">GeneralImprovements </w:t>
      </w:r>
      <w:r>
        <w:rPr>
          <w:rFonts w:ascii="Liberation Mono" w:hAnsi="Liberation Mono"/>
          <w:sz w:val="17"/>
        </w:rPr>
        <w:t>AddHealthRechargeStation=true</w:t>
      </w:r>
      <w:r>
        <w:t xml:space="preserve"> is verified and preserved. Actual full-heal behavior still needs S1.39 runtime validation.</w:t>
      </w:r>
    </w:p>
    <w:p>
      <w:pPr>
        <w:pStyle w:val="ListBullet"/>
        <w:spacing w:after="20"/>
        <w:ind w:left="288" w:hanging="202"/>
      </w:pPr>
      <w:r>
        <w:t>S1.38's fixed 2560x1440 rendering and Old-Bird-only Lethal Resonance settings are carried forward.</w:t>
      </w:r>
    </w:p>
    <w:p>
      <w:pPr>
        <w:pStyle w:val="Heading2"/>
      </w:pPr>
      <w:r>
        <w:t>Stable spawn ownership</w:t>
      </w:r>
    </w:p>
    <w:p>
      <w:r>
        <w:t>Especially:</w:t>
      </w:r>
    </w:p>
    <w:p>
      <w:pPr>
        <w:pStyle w:val="ListBullet"/>
        <w:spacing w:after="20"/>
        <w:ind w:left="288" w:hanging="202"/>
      </w:pPr>
      <w:r>
        <w:t>Rolling Giant -&gt; native mod configuration.</w:t>
      </w:r>
    </w:p>
    <w:p>
      <w:pPr>
        <w:pStyle w:val="ListBullet"/>
        <w:spacing w:after="20"/>
        <w:ind w:left="288" w:hanging="202"/>
      </w:pPr>
      <w:r>
        <w:t>Shy Guy / Scopophobia -&gt; native mod configuration.</w:t>
      </w:r>
    </w:p>
    <w:p>
      <w:pPr>
        <w:pStyle w:val="ListBullet"/>
        <w:spacing w:after="20"/>
        <w:ind w:left="288" w:hanging="202"/>
      </w:pPr>
      <w:r>
        <w:t>Siren Head -&gt; native mod configuration.</w:t>
      </w:r>
    </w:p>
    <w:p>
      <w:r>
        <w:t>Do not force them positive through LethalLevelLoader again without new evidence.</w:t>
      </w:r>
    </w:p>
    <w:p>
      <w:pPr>
        <w:pStyle w:val="Heading2"/>
      </w:pPr>
      <w:r>
        <w:t>Binding enemy-weight references</w:t>
      </w:r>
    </w:p>
    <w:p>
      <w:r>
        <w:t xml:space="preserve">The seven screenshots under </w:t>
      </w:r>
      <w:r>
        <w:rPr>
          <w:rFonts w:ascii="Liberation Mono" w:hAnsi="Liberation Mono"/>
          <w:sz w:val="17"/>
        </w:rPr>
        <w:t>References/Spawn-Rates/</w:t>
      </w:r>
      <w:r>
        <w:t xml:space="preserve"> are binding for relative ratios among the enemies shown. New enemies may enlarge the total pool, but reference enemies must not be independently rebalanced against one another without a deliberate new decision.</w:t>
      </w:r>
    </w:p>
    <w:p>
      <w:pPr>
        <w:pStyle w:val="Heading2"/>
      </w:pPr>
      <w:r>
        <w:t>Interiors</w:t>
      </w:r>
    </w:p>
    <w:p>
      <w:r>
        <w:t>26 normal dungeon flows rotate at Weight 100. Black Mesa uses its own DawnLib/config path and must not be double-registered through LLL.</w:t>
      </w:r>
    </w:p>
    <w:p>
      <w:pPr>
        <w:pStyle w:val="Heading2"/>
      </w:pPr>
      <w:r>
        <w:t>Pikmin protection policy</w:t>
      </w:r>
    </w:p>
    <w:p>
      <w:r>
        <w:t>Core settings:</w:t>
      </w:r>
    </w:p>
    <w:p>
      <w:pPr>
        <w:pStyle w:val="ListBullet"/>
        <w:spacing w:after="20"/>
        <w:ind w:left="288" w:hanging="202"/>
      </w:pPr>
      <w:r>
        <w:rPr>
          <w:rFonts w:ascii="Liberation Mono" w:hAnsi="Liberation Mono"/>
          <w:sz w:val="17"/>
        </w:rPr>
        <w:t>No Knock Back = true</w:t>
      </w:r>
    </w:p>
    <w:p>
      <w:pPr>
        <w:pStyle w:val="ListBullet"/>
        <w:spacing w:after="20"/>
        <w:ind w:left="288" w:hanging="202"/>
      </w:pPr>
      <w:r>
        <w:rPr>
          <w:rFonts w:ascii="Liberation Mono" w:hAnsi="Liberation Mono"/>
          <w:sz w:val="17"/>
        </w:rPr>
        <w:t>Invinceable Pikmin = true</w:t>
      </w:r>
    </w:p>
    <w:p>
      <w:pPr>
        <w:pStyle w:val="ListBullet"/>
        <w:spacing w:after="20"/>
        <w:ind w:left="288" w:hanging="202"/>
      </w:pPr>
      <w:r>
        <w:rPr>
          <w:rFonts w:ascii="Liberation Mono" w:hAnsi="Liberation Mono"/>
          <w:sz w:val="17"/>
        </w:rPr>
        <w:t>Pikmin Die In Player Death Zones = false</w:t>
      </w:r>
    </w:p>
    <w:p>
      <w:r>
        <w:t>CodeRebirth switches must remain false:</w:t>
      </w:r>
    </w:p>
    <w:p>
      <w:pPr>
        <w:pStyle w:val="ListBullet"/>
        <w:spacing w:after="20"/>
        <w:ind w:left="288" w:hanging="202"/>
      </w:pPr>
      <w:r>
        <w:t>ACU Targets Winged Pikmin</w:t>
      </w:r>
    </w:p>
    <w:p>
      <w:pPr>
        <w:pStyle w:val="ListBullet"/>
        <w:spacing w:after="20"/>
        <w:ind w:left="288" w:hanging="202"/>
      </w:pPr>
      <w:r>
        <w:t>ACU Bullet Knockbacks Pikmin</w:t>
      </w:r>
    </w:p>
    <w:p>
      <w:pPr>
        <w:pStyle w:val="ListBullet"/>
        <w:spacing w:after="20"/>
        <w:ind w:left="288" w:hanging="202"/>
      </w:pPr>
      <w:r>
        <w:t>Crane Targets Pikmin</w:t>
      </w:r>
    </w:p>
    <w:p>
      <w:pPr>
        <w:pStyle w:val="ListBullet"/>
        <w:spacing w:after="20"/>
        <w:ind w:left="288" w:hanging="202"/>
      </w:pPr>
      <w:r>
        <w:t>Crane Squishes Pikmin</w:t>
      </w:r>
    </w:p>
    <w:p>
      <w:pPr>
        <w:pStyle w:val="ListBullet"/>
        <w:spacing w:after="20"/>
        <w:ind w:left="288" w:hanging="202"/>
      </w:pPr>
      <w:r>
        <w:t>Fan Knockbacks Pikmin</w:t>
      </w:r>
    </w:p>
    <w:p>
      <w:pPr>
        <w:pStyle w:val="ListBullet"/>
        <w:spacing w:after="20"/>
        <w:ind w:left="288" w:hanging="202"/>
      </w:pPr>
      <w:r>
        <w:t>Microwave Knockbacks Pikmin</w:t>
      </w:r>
    </w:p>
    <w:p>
      <w:pPr>
        <w:pStyle w:val="ListBullet"/>
        <w:spacing w:after="20"/>
        <w:ind w:left="288" w:hanging="202"/>
      </w:pPr>
      <w:r>
        <w:t>Flash Turret Knockbacks Pikmin</w:t>
      </w:r>
    </w:p>
    <w:p>
      <w:pPr>
        <w:pStyle w:val="ListBullet"/>
        <w:spacing w:after="20"/>
        <w:ind w:left="288" w:hanging="202"/>
      </w:pPr>
      <w:r>
        <w:t>Laser Turret Kills Pikmin</w:t>
      </w:r>
    </w:p>
    <w:p>
      <w:pPr>
        <w:pStyle w:val="ListBullet"/>
        <w:spacing w:after="20"/>
        <w:ind w:left="288" w:hanging="202"/>
      </w:pPr>
      <w:r>
        <w:t>Tornado Pulls Pikmin</w:t>
      </w:r>
    </w:p>
    <w:p>
      <w:pPr>
        <w:pStyle w:val="ListBullet"/>
        <w:spacing w:after="20"/>
        <w:ind w:left="288" w:hanging="202"/>
      </w:pPr>
      <w:r>
        <w:t>Compactor Squishes Pikmin</w:t>
      </w:r>
    </w:p>
    <w:p>
      <w:r>
        <w:t>Confirmed historically: Flash Turret protection against direct Pikmin interaction worked. S1.39 additionally removes natural Flash Turret spawning. In the S1.36 runtime test, the user also confirmed Pikmins were no longer affected by CodeRebirth microwaves; treat microwave protection as accepted unless a later regression is observed.</w:t>
      </w:r>
    </w:p>
    <w:p>
      <w:r>
        <w:t>Still open despite immortality/config switches:</w:t>
      </w:r>
    </w:p>
    <w:p>
      <w:pPr>
        <w:pStyle w:val="ListBullet"/>
        <w:spacing w:after="20"/>
        <w:ind w:left="288" w:hanging="202"/>
      </w:pPr>
      <w:r>
        <w:t>enemy AI wasting target selection on immortal Pikmins;</w:t>
      </w:r>
    </w:p>
    <w:p>
      <w:pPr>
        <w:pStyle w:val="ListBullet"/>
        <w:spacing w:after="20"/>
        <w:ind w:left="288" w:hanging="202"/>
      </w:pPr>
      <w:r>
        <w:t>runtime validation of the new crane kill shield;</w:t>
      </w:r>
    </w:p>
    <w:p>
      <w:pPr>
        <w:pStyle w:val="ListBullet"/>
        <w:spacing w:after="20"/>
        <w:ind w:left="288" w:hanging="202"/>
      </w:pPr>
      <w:r>
        <w:t>remaining CodeRebirth hazard edge cases.</w:t>
      </w:r>
    </w:p>
    <w:p>
      <w:pPr>
        <w:pStyle w:val="Heading2"/>
      </w:pPr>
      <w:r>
        <w:t>Ship-door facts</w:t>
      </w:r>
    </w:p>
    <w:p>
      <w:r>
        <w:t>The permanent lockout was caused by an ordinary/external close combined with AJB's unconditional power refill. The local cumulative plugin keeps power at 100% only when a living player is actually inside the landed ship, and leaves vanilla hydraulic drain intact when all living players are outside.</w:t>
      </w:r>
    </w:p>
    <w:p>
      <w:r>
        <w:t>S1.36 runtime testing confirmed the local plugin loaded, produced DoorAudit markers, and the ship-door behavior worked as intended in the user's test. Keep AJB disabled.</w:t>
      </w:r>
    </w:p>
    <w:p>
      <w:pPr>
        <w:pStyle w:val="Heading2"/>
      </w:pPr>
      <w:r>
        <w:t>EnemyScan facts</w:t>
      </w:r>
    </w:p>
    <w:p>
      <w:r>
        <w:t>EnemyScan 1.2.1 originally filtered the terminal list to EnemyAI that had a ScanNodeProperties child. The local plugin replaces only the output-building method so all active EnemyAI with EnemyType can be listed. In S1.36 the user's ~7pm terminal screenshot was cross-checked against the runtime log and the counts matched, so the complete-list fix is accepted. It does not change spawning, PowerLevels, AI, scan nodes or bestiary data.</w:t>
      </w:r>
    </w:p>
    <w:p>
      <w:pPr>
        <w:pStyle w:val="Heading2"/>
      </w:pPr>
      <w:r>
        <w:t>Mirage facts</w:t>
      </w:r>
    </w:p>
    <w:p>
      <w:r>
        <w:t>Desired settings:</w:t>
      </w:r>
    </w:p>
    <w:p>
      <w:pPr>
        <w:pStyle w:val="ListBullet"/>
        <w:spacing w:after="20"/>
        <w:ind w:left="288" w:hanging="202"/>
      </w:pPr>
      <w:r>
        <w:rPr>
          <w:rFonts w:ascii="Liberation Mono" w:hAnsi="Liberation Mono"/>
          <w:sz w:val="17"/>
        </w:rPr>
        <w:t>localPlayerVolume = 0.5</w:t>
      </w:r>
    </w:p>
    <w:p>
      <w:pPr>
        <w:pStyle w:val="ListBullet"/>
        <w:spacing w:after="20"/>
        <w:ind w:left="288" w:hanging="202"/>
      </w:pPr>
      <w:r>
        <w:rPr>
          <w:rFonts w:ascii="Liberation Mono" w:hAnsi="Liberation Mono"/>
          <w:sz w:val="17"/>
        </w:rPr>
        <w:t>neverDeleteRecordings = true</w:t>
      </w:r>
    </w:p>
    <w:p>
      <w:pPr>
        <w:pStyle w:val="ListBullet"/>
        <w:spacing w:after="20"/>
        <w:ind w:left="288" w:hanging="202"/>
      </w:pPr>
      <w:r>
        <w:rPr>
          <w:rFonts w:ascii="Liberation Mono" w:hAnsi="Liberation Mono"/>
          <w:sz w:val="17"/>
        </w:rPr>
        <w:t>allowRecordVoice = true</w:t>
      </w:r>
    </w:p>
    <w:p>
      <w:pPr>
        <w:pStyle w:val="ListBullet"/>
        <w:spacing w:after="20"/>
        <w:ind w:left="288" w:hanging="202"/>
      </w:pPr>
      <w:r>
        <w:rPr>
          <w:rFonts w:ascii="Liberation Mono" w:hAnsi="Liberation Mono"/>
          <w:sz w:val="17"/>
        </w:rPr>
        <w:t>muteVoiceMimic = false</w:t>
      </w:r>
    </w:p>
    <w:p>
      <w:r>
        <w:t xml:space="preserve">Storage is game-root, not BepInEx/config. The user had to set </w:t>
      </w:r>
      <w:r>
        <w:rPr>
          <w:rFonts w:ascii="Liberation Mono" w:hAnsi="Liberation Mono"/>
          <w:sz w:val="17"/>
        </w:rPr>
        <w:t>neverDeleteRecordings=true</w:t>
      </w:r>
      <w:r>
        <w:t xml:space="preserve"> manually in the Main Menu/LethalConfig after an import; the later S1.38 log then confirmed it was true. Continue checking it after major profile imports and do not claim the </w:t>
      </w:r>
      <w:r>
        <w:rPr>
          <w:rFonts w:ascii="Liberation Mono" w:hAnsi="Liberation Mono"/>
          <w:sz w:val="17"/>
        </w:rPr>
        <w:t>.r2z</w:t>
      </w:r>
      <w:r>
        <w:t xml:space="preserve"> alone guarantees this per-player setting.</w:t>
      </w:r>
    </w:p>
    <w:p>
      <w:pPr>
        <w:pStyle w:val="Heading2"/>
      </w:pPr>
      <w:r>
        <w:t>Important disabled/parked systems</w:t>
      </w:r>
    </w:p>
    <w:p>
      <w:pPr>
        <w:pStyle w:val="ListBullet"/>
        <w:spacing w:after="20"/>
        <w:ind w:left="288" w:hanging="202"/>
      </w:pPr>
      <w:r>
        <w:t>SCP999 stays disabled.</w:t>
      </w:r>
    </w:p>
    <w:p>
      <w:pPr>
        <w:pStyle w:val="ListBullet"/>
        <w:spacing w:after="20"/>
        <w:ind w:left="288" w:hanging="202"/>
      </w:pPr>
      <w:r>
        <w:t>Malfunctions stays disabled until explicit user instruction.</w:t>
      </w:r>
    </w:p>
    <w:p>
      <w:pPr>
        <w:pStyle w:val="ListBullet"/>
        <w:spacing w:after="20"/>
        <w:ind w:left="288" w:hanging="202"/>
      </w:pPr>
      <w:r>
        <w:t>Immortal Snail maximum: 2 simultaneously.</w:t>
      </w:r>
    </w:p>
    <w:p>
      <w:pPr>
        <w:pStyle w:val="ListBullet"/>
        <w:spacing w:after="20"/>
        <w:ind w:left="288" w:hanging="202"/>
      </w:pPr>
      <w:r>
        <w:t>Observer stays disabled.</w:t>
      </w:r>
    </w:p>
    <w:p>
      <w:pPr>
        <w:pStyle w:val="ListBullet"/>
        <w:spacing w:after="20"/>
        <w:ind w:left="288" w:hanging="202"/>
      </w:pPr>
      <w:r>
        <w:t>Don't Touch Me stays disabled.</w:t>
      </w:r>
    </w:p>
    <w:p>
      <w:pPr>
        <w:pStyle w:val="ListBullet"/>
        <w:spacing w:after="20"/>
        <w:ind w:left="288" w:hanging="202"/>
      </w:pPr>
      <w:r>
        <w:t>BCMER stays disabled for S1.39; reactivation is a later isolated build.</w:t>
      </w:r>
    </w:p>
    <w:p>
      <w:pPr>
        <w:pStyle w:val="ListBullet"/>
        <w:spacing w:after="20"/>
        <w:ind w:left="288" w:hanging="202"/>
      </w:pPr>
      <w:r>
        <w:t>Peepers enemy/hazard stays removed; do not confuse with the Peeper tool.</w:t>
      </w:r>
    </w:p>
    <w:p>
      <w:pPr>
        <w:pStyle w:val="ListBullet"/>
        <w:spacing w:after="20"/>
        <w:ind w:left="288" w:hanging="202"/>
      </w:pPr>
      <w:r>
        <w:t>LethalPlaytime Boxy Boo / Huggy Wuggy / Miss Delight should not be reactivated on V81.</w:t>
      </w:r>
    </w:p>
    <w:p>
      <w:pPr>
        <w:pStyle w:val="Heading2"/>
      </w:pPr>
      <w:r>
        <w:t>Unresolved Enemy PowerLevels</w:t>
      </w:r>
    </w:p>
    <w:p>
      <w:r>
        <w:t>Do not invent values for:</w:t>
      </w:r>
    </w:p>
    <w:p>
      <w:pPr>
        <w:pStyle w:val="ListBullet"/>
        <w:spacing w:after="20"/>
        <w:ind w:left="288" w:hanging="202"/>
      </w:pPr>
      <w:r>
        <w:t>Rolling Giant</w:t>
      </w:r>
    </w:p>
    <w:p>
      <w:pPr>
        <w:pStyle w:val="ListBullet"/>
        <w:spacing w:after="20"/>
        <w:ind w:left="288" w:hanging="202"/>
      </w:pPr>
      <w:r>
        <w:t>Siren Head</w:t>
      </w:r>
    </w:p>
    <w:p>
      <w:pPr>
        <w:pStyle w:val="ListBullet"/>
        <w:spacing w:after="20"/>
        <w:ind w:left="288" w:hanging="202"/>
      </w:pPr>
      <w:r>
        <w:t>Immortal Snail</w:t>
      </w:r>
    </w:p>
    <w:p>
      <w:pPr>
        <w:pStyle w:val="ListBullet"/>
        <w:spacing w:after="20"/>
        <w:ind w:left="288" w:hanging="202"/>
      </w:pPr>
      <w:r>
        <w:t>Herobrine</w:t>
      </w:r>
    </w:p>
    <w:p>
      <w:pPr>
        <w:pStyle w:val="ListBullet"/>
        <w:spacing w:after="20"/>
        <w:ind w:left="288" w:hanging="202"/>
      </w:pPr>
      <w:r>
        <w:t>Football</w:t>
      </w:r>
    </w:p>
    <w:p>
      <w:pPr>
        <w:pStyle w:val="ListBullet"/>
        <w:spacing w:after="20"/>
        <w:ind w:left="288" w:hanging="202"/>
      </w:pPr>
      <w:r>
        <w:t>Faceless Stalker</w:t>
      </w:r>
    </w:p>
    <w:p>
      <w:pPr>
        <w:pStyle w:val="ListBullet"/>
        <w:spacing w:after="20"/>
        <w:ind w:left="288" w:hanging="202"/>
      </w:pPr>
      <w:r>
        <w:t>CodeRebirth Debt Collector / Boogey Man</w:t>
      </w:r>
    </w:p>
    <w:p>
      <w:r>
        <w:br w:type="page"/>
      </w:r>
    </w:p>
    <w:p>
      <w:pPr>
        <w:pStyle w:val="Heading1"/>
      </w:pPr>
      <w:r>
        <w:t>Nächste Tests</w:t>
      </w:r>
    </w:p>
    <w:p>
      <w:pPr>
        <w:pStyle w:val="Heading2"/>
      </w:pPr>
      <w:r>
        <w:t>Priority 0 - verify S1.39 local plugin import</w:t>
      </w:r>
    </w:p>
    <w:p>
      <w:r>
        <w:t xml:space="preserve">Import S1.39 in Gale with </w:t>
      </w:r>
      <w:r>
        <w:rPr>
          <w:b/>
        </w:rPr>
        <w:t>Advanced options -&gt; Import all files</w:t>
      </w:r>
      <w:r>
        <w:t>.</w:t>
      </w:r>
    </w:p>
    <w:p>
      <w:r>
        <w:t>Required marker:</w:t>
      </w:r>
    </w:p>
    <w:p>
      <w:pPr>
        <w:pStyle w:val="ListBullet"/>
        <w:spacing w:after="20"/>
        <w:ind w:left="288" w:hanging="202"/>
      </w:pPr>
      <w:r>
        <w:rPr>
          <w:rFonts w:ascii="Liberation Mono" w:hAnsi="Liberation Mono"/>
          <w:sz w:val="17"/>
        </w:rPr>
        <w:t>S1.39 Compatibility Fixes loaded.</w:t>
      </w:r>
    </w:p>
    <w:p>
      <w:r>
        <w:t>Also expect the cumulative EnemyScan marker.</w:t>
      </w:r>
    </w:p>
    <w:p>
      <w:r>
        <w:t xml:space="preserve">If the S1.39 marker is absent, import </w:t>
      </w:r>
      <w:r>
        <w:rPr>
          <w:rFonts w:ascii="Liberation Mono" w:hAnsi="Liberation Mono"/>
          <w:sz w:val="17"/>
        </w:rPr>
        <w:t>Patches/S139CompatibilityFixes/Tendas-S139CompatibilityFixes-1.0.0.zip</w:t>
      </w:r>
      <w:r>
        <w:t xml:space="preserve"> into the same profile and relaunch.</w:t>
      </w:r>
    </w:p>
    <w:p>
      <w:r>
        <w:t>Do not judge S1.39 map-object filtering or Pikmin kill protection before this is confirmed.</w:t>
      </w:r>
    </w:p>
    <w:p>
      <w:pPr>
        <w:pStyle w:val="Heading2"/>
      </w:pPr>
      <w:r>
        <w:t>Priority 1 - natural CodeRebirth currency cleanup</w:t>
      </w:r>
    </w:p>
    <w:p>
      <w:r>
        <w:t xml:space="preserve">S1.37 filtered normal scrap rolls but S1.38 still showed </w:t>
      </w:r>
      <w:r>
        <w:rPr>
          <w:rFonts w:ascii="Liberation Mono" w:hAnsi="Liberation Mono"/>
          <w:sz w:val="17"/>
        </w:rPr>
        <w:t>NewCoinPrefab(Clone)</w:t>
      </w:r>
      <w:r>
        <w:t xml:space="preserve"> instances through the map-object/hazard path.</w:t>
      </w:r>
    </w:p>
    <w:p>
      <w:r>
        <w:t>S1.39 additionally filters indoor map-object generation.</w:t>
      </w:r>
    </w:p>
    <w:p>
      <w:r>
        <w:t>Test several moons/interiors and confirm:</w:t>
      </w:r>
    </w:p>
    <w:p>
      <w:pPr>
        <w:pStyle w:val="ListBullet"/>
        <w:spacing w:after="20"/>
        <w:ind w:left="288" w:hanging="202"/>
      </w:pPr>
      <w:r>
        <w:t>no naturally generated Coin;</w:t>
      </w:r>
    </w:p>
    <w:p>
      <w:pPr>
        <w:pStyle w:val="ListBullet"/>
        <w:spacing w:after="20"/>
        <w:ind w:left="288" w:hanging="202"/>
      </w:pPr>
      <w:r>
        <w:t>no naturally generated Crisp Dollar Bill;</w:t>
      </w:r>
    </w:p>
    <w:p>
      <w:pPr>
        <w:pStyle w:val="ListBullet"/>
        <w:spacing w:after="20"/>
        <w:ind w:left="288" w:hanging="202"/>
      </w:pPr>
      <w:r>
        <w:t>no naturally generated Wayfarer's Wallet;</w:t>
      </w:r>
    </w:p>
    <w:p>
      <w:pPr>
        <w:pStyle w:val="ListBullet"/>
        <w:spacing w:after="20"/>
        <w:ind w:left="288" w:hanging="202"/>
      </w:pPr>
      <w:r>
        <w:t>no normal natural Credit Pad variants if they use the covered generation paths;</w:t>
      </w:r>
    </w:p>
    <w:p>
      <w:pPr>
        <w:pStyle w:val="ListBullet"/>
        <w:spacing w:after="20"/>
        <w:ind w:left="288" w:hanging="202"/>
      </w:pPr>
      <w:r>
        <w:t>dedicated CodeRebirth merchant/vending/enemy-drop currency mechanics still work when encountered.</w:t>
      </w:r>
    </w:p>
    <w:p>
      <w:r>
        <w:t xml:space="preserve">When filtering activates, preserve </w:t>
      </w:r>
      <w:r>
        <w:rPr>
          <w:rFonts w:ascii="Liberation Mono" w:hAnsi="Liberation Mono"/>
          <w:sz w:val="17"/>
        </w:rPr>
        <w:t>[MapObjectFilter]</w:t>
      </w:r>
      <w:r>
        <w:t xml:space="preserve"> log lines.</w:t>
      </w:r>
    </w:p>
    <w:p>
      <w:pPr>
        <w:pStyle w:val="Heading2"/>
      </w:pPr>
      <w:r>
        <w:t>Priority 2 - Flash Turret suppression</w:t>
      </w:r>
    </w:p>
    <w:p>
      <w:r>
        <w:t>Confirm CodeRebirth Flash Turret no longer appears as a normal natural indoor hazard.</w:t>
      </w:r>
    </w:p>
    <w:p>
      <w:r>
        <w:t>This is spawn suppression, not merely Pikmin immunity.</w:t>
      </w:r>
    </w:p>
    <w:p>
      <w:pPr>
        <w:pStyle w:val="Heading2"/>
      </w:pPr>
      <w:r>
        <w:t>Priority 3 - Ogopogo / Vermin disabled</w:t>
      </w:r>
    </w:p>
    <w:p>
      <w:r>
        <w:t>Verify Biodiversity does not spawn Ogopogo and does not activate the related Vermin mechanic.</w:t>
      </w:r>
    </w:p>
    <w:p>
      <w:r>
        <w:t>Config assertions passed; gameplay acceptance is pending.</w:t>
      </w:r>
    </w:p>
    <w:p>
      <w:pPr>
        <w:pStyle w:val="Heading2"/>
      </w:pPr>
      <w:r>
        <w:t>Priority 4 - CodeRebirth Autonomous Crane vs Pikmin/Puffmin</w:t>
      </w:r>
    </w:p>
    <w:p>
      <w:r>
        <w:t>S1.38 runtime showed the crane could kill Pikmin despite:</w:t>
      </w:r>
    </w:p>
    <w:p>
      <w:pPr>
        <w:pStyle w:val="ListBullet"/>
        <w:spacing w:after="20"/>
        <w:ind w:left="288" w:hanging="202"/>
      </w:pPr>
      <w:r>
        <w:rPr>
          <w:rFonts w:ascii="Liberation Mono" w:hAnsi="Liberation Mono"/>
          <w:sz w:val="17"/>
        </w:rPr>
        <w:t>Crane Targets Pikmin=false</w:t>
      </w:r>
    </w:p>
    <w:p>
      <w:pPr>
        <w:pStyle w:val="ListBullet"/>
        <w:spacing w:after="20"/>
        <w:ind w:left="288" w:hanging="202"/>
      </w:pPr>
      <w:r>
        <w:rPr>
          <w:rFonts w:ascii="Liberation Mono" w:hAnsi="Liberation Mono"/>
          <w:sz w:val="17"/>
        </w:rPr>
        <w:t>Crane Squishes Pikmin=false</w:t>
      </w:r>
    </w:p>
    <w:p>
      <w:pPr>
        <w:pStyle w:val="ListBullet"/>
        <w:spacing w:after="20"/>
        <w:ind w:left="288" w:hanging="202"/>
      </w:pPr>
      <w:r>
        <w:t>Pikmin invincibility</w:t>
      </w:r>
    </w:p>
    <w:p>
      <w:r>
        <w:t>S1.39 adds a direct CodeRebirth utility-kill guard.</w:t>
      </w:r>
    </w:p>
    <w:p>
      <w:r>
        <w:t>Expected:</w:t>
      </w:r>
    </w:p>
    <w:p>
      <w:pPr>
        <w:pStyle w:val="ListBullet"/>
        <w:spacing w:after="20"/>
        <w:ind w:left="288" w:hanging="202"/>
      </w:pPr>
      <w:r>
        <w:t>crane may not kill Pikmin/Puffmin;</w:t>
      </w:r>
    </w:p>
    <w:p>
      <w:pPr>
        <w:pStyle w:val="ListBullet"/>
        <w:spacing w:after="20"/>
        <w:ind w:left="288" w:hanging="202"/>
      </w:pPr>
      <w:r>
        <w:t xml:space="preserve">if CodeRebirth attempts the guarded kill path, </w:t>
      </w:r>
      <w:r>
        <w:rPr>
          <w:rFonts w:ascii="Liberation Mono" w:hAnsi="Liberation Mono"/>
          <w:sz w:val="17"/>
        </w:rPr>
        <w:t>[PikminCraneShield]</w:t>
      </w:r>
      <w:r>
        <w:t xml:space="preserve"> should log a block;</w:t>
      </w:r>
    </w:p>
    <w:p>
      <w:pPr>
        <w:pStyle w:val="ListBullet"/>
        <w:spacing w:after="20"/>
        <w:ind w:left="288" w:hanging="202"/>
      </w:pPr>
      <w:r>
        <w:t>normal enemy kills outside that CodeRebirth utility context must not be globally disabled.</w:t>
      </w:r>
    </w:p>
    <w:p>
      <w:pPr>
        <w:pStyle w:val="Heading2"/>
      </w:pPr>
      <w:r>
        <w:t>Priority 5 - health recharge station</w:t>
      </w:r>
    </w:p>
    <w:p>
      <w:r>
        <w:rPr>
          <w:rFonts w:ascii="Liberation Mono" w:hAnsi="Liberation Mono"/>
          <w:sz w:val="17"/>
        </w:rPr>
        <w:t>AddHealthRechargeStation=true</w:t>
      </w:r>
      <w:r>
        <w:t xml:space="preserve"> is already present and was explicitly verified in the profile.</w:t>
      </w:r>
    </w:p>
    <w:p>
      <w:r>
        <w:t>Test:</w:t>
      </w:r>
    </w:p>
    <w:p>
      <w:pPr>
        <w:ind w:left="317" w:hanging="259"/>
      </w:pPr>
      <w:r>
        <w:t>1. take known damage;</w:t>
      </w:r>
    </w:p>
    <w:p>
      <w:pPr>
        <w:ind w:left="317" w:hanging="259"/>
      </w:pPr>
      <w:r>
        <w:t>2. use the ship health recharge station;</w:t>
      </w:r>
    </w:p>
    <w:p>
      <w:pPr>
        <w:ind w:left="317" w:hanging="259"/>
      </w:pPr>
      <w:r>
        <w:t>3. confirm it restores health to the desired full value and does not produce errors.</w:t>
      </w:r>
    </w:p>
    <w:p>
      <w:pPr>
        <w:pStyle w:val="Heading2"/>
      </w:pPr>
      <w:r>
        <w:t>Priority 6 - 2560x1440 camera carry-forward</w:t>
      </w:r>
    </w:p>
    <w:p>
      <w:r>
        <w:t>S1.38 loaded FixCameraResolutions successfully. Confirm S1.39 still renders sharply at the intended 2560x1440 internal target and has not regressed because of profile import behavior.</w:t>
      </w:r>
    </w:p>
    <w:p>
      <w:pPr>
        <w:pStyle w:val="Heading2"/>
      </w:pPr>
      <w:r>
        <w:t>Priority 7 - Old Bird Lethal Resonance encounter validation</w:t>
      </w:r>
    </w:p>
    <w:p>
      <w:r>
        <w:t>Plugin/config build validation exists, but a clean Old Bird encounter is still needed.</w:t>
      </w:r>
    </w:p>
    <w:p>
      <w:r>
        <w:t>When an Old Bird appears, verify replacement audio for:</w:t>
      </w:r>
    </w:p>
    <w:p>
      <w:pPr>
        <w:pStyle w:val="ListBullet"/>
        <w:spacing w:after="20"/>
        <w:ind w:left="288" w:hanging="202"/>
      </w:pPr>
      <w:r>
        <w:t>main/mechanical/weapon group;</w:t>
      </w:r>
    </w:p>
    <w:p>
      <w:pPr>
        <w:pStyle w:val="ListBullet"/>
        <w:spacing w:after="20"/>
        <w:ind w:left="288" w:hanging="202"/>
      </w:pPr>
      <w:r>
        <w:t>footsteps;</w:t>
      </w:r>
    </w:p>
    <w:p>
      <w:pPr>
        <w:pStyle w:val="ListBullet"/>
        <w:spacing w:after="20"/>
        <w:ind w:left="288" w:hanging="202"/>
      </w:pPr>
      <w:r>
        <w:t>loudspeaker/voice group.</w:t>
      </w:r>
    </w:p>
    <w:p>
      <w:r>
        <w:t>Also verify non-Old-Bird Lethal Resonance groups stay disabled.</w:t>
      </w:r>
    </w:p>
    <w:p>
      <w:pPr>
        <w:pStyle w:val="Heading2"/>
      </w:pPr>
      <w:r>
        <w:t>Priority 8 - Mirage retention</w:t>
      </w:r>
    </w:p>
    <w:p>
      <w:r>
        <w:t xml:space="preserve">The user had to set </w:t>
      </w:r>
      <w:r>
        <w:rPr>
          <w:rFonts w:ascii="Liberation Mono" w:hAnsi="Liberation Mono"/>
          <w:sz w:val="17"/>
        </w:rPr>
        <w:t>neverDeleteRecordings=true</w:t>
      </w:r>
      <w:r>
        <w:t xml:space="preserve"> manually in the Main Menu/LethalConfig after profile import. The later S1.38 log confirmed that manual value at runtime.</w:t>
      </w:r>
    </w:p>
    <w:p>
      <w:r>
        <w:t xml:space="preserve">After importing S1.39, check the setting again. If it reverted, set it manually; do not treat </w:t>
      </w:r>
      <w:r>
        <w:rPr>
          <w:rFonts w:ascii="Liberation Mono" w:hAnsi="Liberation Mono"/>
          <w:sz w:val="17"/>
        </w:rPr>
        <w:t>.r2z</w:t>
      </w:r>
      <w:r>
        <w:t xml:space="preserve"> import as authoritative for this game-root per-player setting.</w:t>
      </w:r>
    </w:p>
    <w:p>
      <w:pPr>
        <w:pStyle w:val="Heading2"/>
      </w:pPr>
      <w:r>
        <w:t>Confirmed behavior - CodeRebirth microwave vs Pikmins</w:t>
      </w:r>
    </w:p>
    <w:p>
      <w:r>
        <w:t xml:space="preserve">S1.36 runtime testing produced an explicit user confirmation that Pikmins were no longer affected by the CodeRebirth microwaves. Treat this as accepted and </w:t>
      </w:r>
      <w:r>
        <w:rPr>
          <w:b/>
        </w:rPr>
        <w:t>do not spend another build on it unless a later run shows a regression</w:t>
      </w:r>
      <w:r>
        <w:t>.</w:t>
      </w:r>
    </w:p>
    <w:p>
      <w:pPr>
        <w:pStyle w:val="Heading2"/>
      </w:pPr>
      <w:r>
        <w:t>Priority 9 - enemy target selection against immortal Pikmins</w:t>
      </w:r>
    </w:p>
    <w:p>
      <w:r>
        <w:t>Immortal Pikmins can still waste enemy AI if enemies select them as targets. If reproducible, prefer a small target-filter compatibility patch rather than disabling enemies.</w:t>
      </w:r>
    </w:p>
    <w:p>
      <w:pPr>
        <w:pStyle w:val="Heading2"/>
      </w:pPr>
      <w:r>
        <w:t>Priority 10 - exact enemy PowerLevels</w:t>
      </w:r>
    </w:p>
    <w:p>
      <w:r>
        <w:t>Still unresolved and must not be guessed:</w:t>
      </w:r>
    </w:p>
    <w:p>
      <w:pPr>
        <w:pStyle w:val="ListBullet"/>
        <w:spacing w:after="20"/>
        <w:ind w:left="288" w:hanging="202"/>
      </w:pPr>
      <w:r>
        <w:t>Rolling Giant</w:t>
      </w:r>
    </w:p>
    <w:p>
      <w:pPr>
        <w:pStyle w:val="ListBullet"/>
        <w:spacing w:after="20"/>
        <w:ind w:left="288" w:hanging="202"/>
      </w:pPr>
      <w:r>
        <w:t>Siren Head</w:t>
      </w:r>
    </w:p>
    <w:p>
      <w:pPr>
        <w:pStyle w:val="ListBullet"/>
        <w:spacing w:after="20"/>
        <w:ind w:left="288" w:hanging="202"/>
      </w:pPr>
      <w:r>
        <w:t>Immortal Snail</w:t>
      </w:r>
    </w:p>
    <w:p>
      <w:pPr>
        <w:pStyle w:val="ListBullet"/>
        <w:spacing w:after="20"/>
        <w:ind w:left="288" w:hanging="202"/>
      </w:pPr>
      <w:r>
        <w:t>Herobrine</w:t>
      </w:r>
    </w:p>
    <w:p>
      <w:pPr>
        <w:pStyle w:val="ListBullet"/>
        <w:spacing w:after="20"/>
        <w:ind w:left="288" w:hanging="202"/>
      </w:pPr>
      <w:r>
        <w:t>Football</w:t>
      </w:r>
    </w:p>
    <w:p>
      <w:pPr>
        <w:pStyle w:val="ListBullet"/>
        <w:spacing w:after="20"/>
        <w:ind w:left="288" w:hanging="202"/>
      </w:pPr>
      <w:r>
        <w:t>Faceless Stalker</w:t>
      </w:r>
    </w:p>
    <w:p>
      <w:pPr>
        <w:pStyle w:val="ListBullet"/>
        <w:spacing w:after="20"/>
        <w:ind w:left="288" w:hanging="202"/>
      </w:pPr>
      <w:r>
        <w:t>CodeRebirth Debt Collector / Boogey Man</w:t>
      </w:r>
    </w:p>
    <w:p>
      <w:r>
        <w:t>Use runtime, binary or asset analysis.</w:t>
      </w:r>
    </w:p>
    <w:p>
      <w:pPr>
        <w:pStyle w:val="Heading2"/>
      </w:pPr>
      <w:r>
        <w:t>Later phase - BCMER reactivation</w:t>
      </w:r>
    </w:p>
    <w:p>
      <w:r>
        <w:t>BCMER remains disabled in S1.39. Do not fold it into the S1.39 acceptance test.</w:t>
      </w:r>
    </w:p>
    <w:p>
      <w:r>
        <w:t>After S1.39 is accepted, the logical next isolated build is a BCMER re-audit/reactivation against the accepted gameplay base, with special attention to spawn power/chance ownership.</w:t>
      </w:r>
    </w:p>
    <w:p>
      <w:pPr>
        <w:pStyle w:val="Heading2"/>
      </w:pPr>
      <w:r>
        <w:t>Known warnings to leave alone unless functionality breaks</w:t>
      </w:r>
    </w:p>
    <w:p>
      <w:pPr>
        <w:pStyle w:val="ListBullet"/>
        <w:spacing w:after="20"/>
        <w:ind w:left="288" w:hanging="202"/>
      </w:pPr>
      <w:r>
        <w:t>SellMyScrap / ShipInventoryUpdated warnings.</w:t>
      </w:r>
    </w:p>
    <w:p>
      <w:pPr>
        <w:pStyle w:val="ListBullet"/>
        <w:spacing w:after="20"/>
        <w:ind w:left="288" w:hanging="202"/>
      </w:pPr>
      <w:r>
        <w:t>InjectionLibrary skipping Mirage/Opus native DLLs as non-.NET.</w:t>
      </w:r>
    </w:p>
    <w:p>
      <w:pPr>
        <w:pStyle w:val="ListBullet"/>
        <w:spacing w:after="20"/>
        <w:ind w:left="288" w:hanging="202"/>
      </w:pPr>
      <w:r>
        <w:t>CodeRebirth Weather Registry unavailable warning.</w:t>
      </w:r>
    </w:p>
    <w:p>
      <w:pPr>
        <w:pStyle w:val="ListBullet"/>
        <w:spacing w:after="20"/>
        <w:ind w:left="288" w:hanging="202"/>
      </w:pPr>
      <w:r>
        <w:t>NavMeshInCompany NodeHelper warnings.</w:t>
      </w:r>
    </w:p>
    <w:p>
      <w:pPr>
        <w:pStyle w:val="Heading2"/>
      </w:pPr>
      <w:r>
        <w:t>After every meaningful run</w:t>
      </w:r>
    </w:p>
    <w:p>
      <w:r>
        <w:t xml:space="preserve">Preserve the full </w:t>
      </w:r>
      <w:r>
        <w:rPr>
          <w:rFonts w:ascii="Liberation Mono" w:hAnsi="Liberation Mono"/>
          <w:sz w:val="17"/>
        </w:rPr>
        <w:t>LogOutput.log</w:t>
      </w:r>
      <w:r>
        <w:t xml:space="preserve"> and compare:</w:t>
      </w:r>
    </w:p>
    <w:p>
      <w:pPr>
        <w:pStyle w:val="ListBullet"/>
        <w:spacing w:after="20"/>
        <w:ind w:left="288" w:hanging="202"/>
      </w:pPr>
      <w:r>
        <w:t>exceptions/NREs;</w:t>
      </w:r>
    </w:p>
    <w:p>
      <w:pPr>
        <w:pStyle w:val="ListBullet"/>
        <w:spacing w:after="20"/>
        <w:ind w:left="288" w:hanging="202"/>
      </w:pPr>
      <w:r>
        <w:t>plugin load list;</w:t>
      </w:r>
    </w:p>
    <w:p>
      <w:pPr>
        <w:pStyle w:val="ListBullet"/>
        <w:spacing w:after="20"/>
        <w:ind w:left="288" w:hanging="202"/>
      </w:pPr>
      <w:r>
        <w:t>S1.39 compatibility marker;</w:t>
      </w:r>
    </w:p>
    <w:p>
      <w:pPr>
        <w:pStyle w:val="ListBullet"/>
        <w:spacing w:after="20"/>
        <w:ind w:left="288" w:hanging="202"/>
      </w:pPr>
      <w:r>
        <w:t>DoorAudit / DoorFailsafe;</w:t>
      </w:r>
    </w:p>
    <w:p>
      <w:pPr>
        <w:pStyle w:val="ListBullet"/>
        <w:spacing w:after="20"/>
        <w:ind w:left="288" w:hanging="202"/>
      </w:pPr>
      <w:r>
        <w:t>EnemyScanFix;</w:t>
      </w:r>
    </w:p>
    <w:p>
      <w:pPr>
        <w:pStyle w:val="ListBullet"/>
        <w:spacing w:after="20"/>
        <w:ind w:left="288" w:hanging="202"/>
      </w:pPr>
      <w:r>
        <w:rPr>
          <w:rFonts w:ascii="Liberation Mono" w:hAnsi="Liberation Mono"/>
          <w:sz w:val="17"/>
        </w:rPr>
        <w:t>[MapObjectFilter]</w:t>
      </w:r>
      <w:r>
        <w:t xml:space="preserve"> / </w:t>
      </w:r>
      <w:r>
        <w:rPr>
          <w:rFonts w:ascii="Liberation Mono" w:hAnsi="Liberation Mono"/>
          <w:sz w:val="17"/>
        </w:rPr>
        <w:t>[PikminCraneShield]</w:t>
      </w:r>
      <w:r>
        <w:t>;</w:t>
      </w:r>
    </w:p>
    <w:p>
      <w:pPr>
        <w:pStyle w:val="ListBullet"/>
        <w:spacing w:after="20"/>
        <w:ind w:left="288" w:hanging="202"/>
      </w:pPr>
      <w:r>
        <w:t>SCP999 absence;</w:t>
      </w:r>
    </w:p>
    <w:p>
      <w:pPr>
        <w:pStyle w:val="ListBullet"/>
        <w:spacing w:after="20"/>
        <w:ind w:left="288" w:hanging="202"/>
      </w:pPr>
      <w:r>
        <w:t>Ogopogo/Vermin absence;</w:t>
      </w:r>
    </w:p>
    <w:p>
      <w:pPr>
        <w:pStyle w:val="ListBullet"/>
        <w:spacing w:after="20"/>
        <w:ind w:left="288" w:hanging="202"/>
      </w:pPr>
      <w:r>
        <w:t>currency/Flash Turret natural-spawn evidence;</w:t>
      </w:r>
    </w:p>
    <w:p>
      <w:pPr>
        <w:pStyle w:val="ListBullet"/>
        <w:spacing w:after="20"/>
        <w:ind w:left="288" w:hanging="202"/>
      </w:pPr>
      <w:r>
        <w:t>Pikmin hazard interactions;</w:t>
      </w:r>
    </w:p>
    <w:p>
      <w:pPr>
        <w:pStyle w:val="ListBullet"/>
        <w:spacing w:after="20"/>
        <w:ind w:left="288" w:hanging="202"/>
      </w:pPr>
      <w:r>
        <w:t>FixCameraResolution load/status;</w:t>
      </w:r>
    </w:p>
    <w:p>
      <w:pPr>
        <w:pStyle w:val="ListBullet"/>
        <w:spacing w:after="20"/>
        <w:ind w:left="288" w:hanging="202"/>
      </w:pPr>
      <w:r>
        <w:t>Lethal Resonance/SoundAPI load status;</w:t>
      </w:r>
    </w:p>
    <w:p>
      <w:pPr>
        <w:pStyle w:val="ListBullet"/>
        <w:spacing w:after="20"/>
        <w:ind w:left="288" w:hanging="202"/>
      </w:pPr>
      <w:r>
        <w:t>Mirage loaded settings.</w:t>
      </w:r>
    </w:p>
    <w:p>
      <w:r>
        <w:br w:type="page"/>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