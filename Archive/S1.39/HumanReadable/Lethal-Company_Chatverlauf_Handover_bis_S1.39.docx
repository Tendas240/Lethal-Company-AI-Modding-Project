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Lethal Company Arbeits-/Chatverlauf bis S1.39</w:t>
      </w:r>
    </w:p>
    <w:p>
      <w:pPr>
        <w:pStyle w:val="Subtitle"/>
        <w:jc w:val="center"/>
      </w:pPr>
      <w:r>
        <w:t>Technische Rekonstruktion der Entscheidungen und Testbefunde; kein wortgetreues Chat-Transkript</w:t>
      </w:r>
    </w:p>
    <w:p>
      <w:pPr>
        <w:jc w:val="center"/>
      </w:pPr>
      <w:r>
        <w:rPr>
          <w:b/>
          <w:sz w:val="20"/>
        </w:rPr>
        <w:t>Lethal Company V81 - Projektübergabe - 02.09.2026</w:t>
      </w:r>
    </w:p>
    <w:p>
      <w:pPr>
        <w:jc w:val="center"/>
      </w:pPr>
      <w:r>
        <w:rPr>
          <w:sz w:val="18"/>
        </w:rPr>
        <w:t>Repository: Tendas240/Lethal-Company-AI-Modding-Project</w:t>
      </w:r>
    </w:p>
    <w:p>
      <w:r>
        <w:br w:type="page"/>
      </w:r>
    </w:p>
    <w:p>
      <w:r>
        <w:rPr>
          <w:b/>
        </w:rPr>
        <w:t xml:space="preserve">Hinweis: </w:t>
      </w:r>
      <w:r>
        <w:t>Dieses Dokument rekonstruiert die technisch relevanten Gesprächsentscheidungen aus den kanonischen Projektunterlagen und den jüngsten Test-/Buildbefunden. Es ist absichtlich kein wortgetreuer Export aller Chatnachrichten.</w:t>
      </w:r>
    </w:p>
    <w:p>
      <w:pPr>
        <w:pStyle w:val="Heading1"/>
      </w:pPr>
      <w:r>
        <w:t>Jüngste Arbeitsphase</w:t>
      </w:r>
    </w:p>
    <w:p>
      <w:r>
        <w:t>This file preserves detailed recent handover facts so diagnosis context is not lost.</w:t>
      </w:r>
    </w:p>
    <w:p>
      <w:pPr>
        <w:pStyle w:val="Heading2"/>
      </w:pPr>
      <w:r>
        <w:t>S1.32 - Leaf Boy and Mirage</w:t>
      </w:r>
    </w:p>
    <w:p>
      <w:r>
        <w:t xml:space="preserve">Pikmins entered a multi-minute attack loop against </w:t>
      </w:r>
      <w:r>
        <w:rPr>
          <w:rFonts w:ascii="Liberation Mono" w:hAnsi="Liberation Mono"/>
          <w:sz w:val="17"/>
        </w:rPr>
        <w:t>LeafBoi(Clone)</w:t>
      </w:r>
      <w:r>
        <w:t xml:space="preserve">. Because Pikmins are immortal, the engagement could persist indefinitely. Decision: append exactly </w:t>
      </w:r>
      <w:r>
        <w:rPr>
          <w:rFonts w:ascii="Liberation Mono" w:hAnsi="Liberation Mono"/>
          <w:sz w:val="17"/>
        </w:rPr>
        <w:t>Leaf boy</w:t>
      </w:r>
      <w:r>
        <w:t xml:space="preserve"> to the existing current LethalMin Attack Blacklist; do not solve targeting by changing Leaf Boy spawn chance/health.</w:t>
      </w:r>
    </w:p>
    <w:p>
      <w:r>
        <w:t xml:space="preserve">Mirage retention was changed to </w:t>
      </w:r>
      <w:r>
        <w:rPr>
          <w:rFonts w:ascii="Liberation Mono" w:hAnsi="Liberation Mono"/>
          <w:sz w:val="17"/>
        </w:rPr>
        <w:t>neverDeleteRecordings=true</w:t>
      </w:r>
      <w:r>
        <w:t xml:space="preserve"> while preserving local volume/record/mimic settings. Mirage stores this in game-root </w:t>
      </w:r>
      <w:r>
        <w:rPr>
          <w:rFonts w:ascii="Liberation Mono" w:hAnsi="Liberation Mono"/>
          <w:sz w:val="17"/>
        </w:rPr>
        <w:t>Mirage/settings.json</w:t>
      </w:r>
      <w:r>
        <w:t>, which can survive/ignore profile-import expectations.</w:t>
      </w:r>
    </w:p>
    <w:p>
      <w:pPr>
        <w:pStyle w:val="Heading2"/>
      </w:pPr>
      <w:r>
        <w:t>S1.32-S1.35 - ship-door lockout diagnosis</w:t>
      </w:r>
    </w:p>
    <w:p>
      <w:r>
        <w:t>A normal/external close plus AJB's unconditional door-power refill produced permanent outside lockout. The exact original close actor remained unproven. Masked vanilla AI has no hangar-button interaction; Poltergeist ghost interaction is separate.</w:t>
      </w:r>
    </w:p>
    <w:p>
      <w:r>
        <w:t>First custom DLL in S1.33 was not imported by normal Gale profile import and therefore never ran. S1.34's hydraulic countdown was vanilla, not evidence that the algorithm failed.</w:t>
      </w:r>
    </w:p>
    <w:p>
      <w:r>
        <w:t xml:space="preserve">S1.35 rebuilt the local compatibility plugin against V81 and added DoorAudit/DoorFailsafe plus complete EnemyScan output. Operational rule: use Gale </w:t>
      </w:r>
      <w:r>
        <w:rPr>
          <w:rFonts w:ascii="Liberation Mono" w:hAnsi="Liberation Mono"/>
          <w:sz w:val="17"/>
        </w:rPr>
        <w:t>Advanced options -&gt; Import all files</w:t>
      </w:r>
      <w:r>
        <w:t xml:space="preserve"> or import the standalone local-mod package.</w:t>
      </w:r>
    </w:p>
    <w:p>
      <w:pPr>
        <w:pStyle w:val="Heading2"/>
      </w:pPr>
      <w:r>
        <w:t>S1.34-S1.36 - EnemyScan, Coin, Puma, SCP999</w:t>
      </w:r>
    </w:p>
    <w:p>
      <w:r>
        <w:t xml:space="preserve">EnemyScan 1.2.1 source showed </w:t>
      </w:r>
      <w:r>
        <w:rPr>
          <w:rFonts w:ascii="Liberation Mono" w:hAnsi="Liberation Mono"/>
          <w:sz w:val="17"/>
        </w:rPr>
        <w:t>BuildEnemyCountString()</w:t>
      </w:r>
      <w:r>
        <w:t xml:space="preserve"> filtered out EnemyAI without ScanNodeProperties. The local plugin patches the listing only.</w:t>
      </w:r>
    </w:p>
    <w:p>
      <w:r>
        <w:t>Puma/PumaAI was identified as vanilla Feiopar.</w:t>
      </w:r>
    </w:p>
    <w:p>
      <w:r>
        <w:t>CodeRebirth Coin was identified as its currency, collected with Denomination Analyzer/MoneyCounter and used by merchant/vending systems.</w:t>
      </w:r>
    </w:p>
    <w:p>
      <w:r>
        <w:t>Current logs contradicted older docs by showing SCP999 2.4.0 loading and throwing a startup NRE. S1.36 disabled ProjectSCP-SCP999 and became the clean deterministic baseline.</w:t>
      </w:r>
    </w:p>
    <w:p>
      <w:pPr>
        <w:pStyle w:val="Heading3"/>
      </w:pPr>
      <w:r>
        <w:t>S1.36 runtime acceptance</w:t>
      </w:r>
    </w:p>
    <w:p>
      <w:r>
        <w:t xml:space="preserve">The user imported S1.36 with Gale </w:t>
      </w:r>
      <w:r>
        <w:rPr>
          <w:rFonts w:ascii="Liberation Mono" w:hAnsi="Liberation Mono"/>
          <w:sz w:val="17"/>
        </w:rPr>
        <w:t>Advanced options -&gt; Import all files</w:t>
      </w:r>
      <w:r>
        <w:t xml:space="preserve">. Runtime confirmed the local compatibility plugin and </w:t>
      </w:r>
      <w:r>
        <w:rPr>
          <w:rFonts w:ascii="Liberation Mono" w:hAnsi="Liberation Mono"/>
          <w:sz w:val="17"/>
        </w:rPr>
        <w:t>[EnemyScanFix]</w:t>
      </w:r>
      <w:r>
        <w:t xml:space="preserve"> marker loaded. The ship-door behavior worked as intended in the user's test. A terminal </w:t>
      </w:r>
      <w:r>
        <w:rPr>
          <w:rFonts w:ascii="Liberation Mono" w:hAnsi="Liberation Mono"/>
          <w:sz w:val="17"/>
        </w:rPr>
        <w:t>enemies</w:t>
      </w:r>
      <w:r>
        <w:t xml:space="preserve"> screenshot taken around 7pm was cross-checked against the runtime spawn state and the listed counts matched. The user also explicitly confirmed Pikmins were no longer affected by CodeRebirth microwaves. These behaviors are accepted unless later regression evidence appears.</w:t>
      </w:r>
    </w:p>
    <w:p>
      <w:pPr>
        <w:pStyle w:val="Heading2"/>
      </w:pPr>
      <w:r>
        <w:t>S1.37 - scrap-level currency filter</w:t>
      </w:r>
    </w:p>
    <w:p>
      <w:r>
        <w:t>User wanted CodeRebirth currency to come from its dedicated systems rather than normal scrap rolls.</w:t>
      </w:r>
    </w:p>
    <w:p>
      <w:r>
        <w:t xml:space="preserve">S137CompatibilityFixes temporarily removes these during </w:t>
      </w:r>
      <w:r>
        <w:rPr>
          <w:rFonts w:ascii="Liberation Mono" w:hAnsi="Liberation Mono"/>
          <w:sz w:val="17"/>
        </w:rPr>
        <w:t>RoundManager.SpawnScrapInLevel</w:t>
      </w:r>
      <w:r>
        <w:t>:</w:t>
      </w:r>
    </w:p>
    <w:p>
      <w:pPr>
        <w:pStyle w:val="ListBullet"/>
        <w:spacing w:after="20"/>
        <w:ind w:left="288" w:hanging="202"/>
      </w:pPr>
      <w:r>
        <w:t>Coin</w:t>
      </w:r>
    </w:p>
    <w:p>
      <w:pPr>
        <w:pStyle w:val="ListBullet"/>
        <w:spacing w:after="20"/>
        <w:ind w:left="288" w:hanging="202"/>
      </w:pPr>
      <w:r>
        <w:t>Crisp Dollar Bill</w:t>
      </w:r>
    </w:p>
    <w:p>
      <w:pPr>
        <w:pStyle w:val="ListBullet"/>
        <w:spacing w:after="20"/>
        <w:ind w:left="288" w:hanging="202"/>
      </w:pPr>
      <w:r>
        <w:t>Wayfarer's Wallet</w:t>
      </w:r>
    </w:p>
    <w:p>
      <w:pPr>
        <w:pStyle w:val="ListBullet"/>
        <w:spacing w:after="20"/>
        <w:ind w:left="288" w:hanging="202"/>
      </w:pPr>
      <w:r>
        <w:t>Credit Pad 100cc</w:t>
      </w:r>
    </w:p>
    <w:p>
      <w:pPr>
        <w:pStyle w:val="ListBullet"/>
        <w:spacing w:after="20"/>
        <w:ind w:left="288" w:hanging="202"/>
      </w:pPr>
      <w:r>
        <w:t>Credit Pad 500cc</w:t>
      </w:r>
    </w:p>
    <w:p>
      <w:pPr>
        <w:pStyle w:val="ListBullet"/>
        <w:spacing w:after="20"/>
        <w:ind w:left="288" w:hanging="202"/>
      </w:pPr>
      <w:r>
        <w:t>Credit Pad 1000cc</w:t>
      </w:r>
    </w:p>
    <w:p>
      <w:r>
        <w:t>Entries are restored after the roll so dedicated CodeRebirth systems stay registered.</w:t>
      </w:r>
    </w:p>
    <w:p>
      <w:pPr>
        <w:pStyle w:val="Heading2"/>
      </w:pPr>
      <w:r>
        <w:t>S1.38 - 1440p and Old Bird audio</w:t>
      </w:r>
    </w:p>
    <w:p>
      <w:r>
        <w:t>Added FixCameraResolution 1.5.3 and configured a fixed 2560x1440 internal target. Added Lethal Resonance 4.7.8 plus the LC SoundAPI binding, with exactly three enabled groups: Old Bird, Old Bird footsteps, Old Bird speaker.</w:t>
      </w:r>
    </w:p>
    <w:p>
      <w:r>
        <w:t>S1.38 was run and is the latest runtime-tested reference. The latest log proves:</w:t>
      </w:r>
    </w:p>
    <w:p>
      <w:pPr>
        <w:pStyle w:val="ListBullet"/>
        <w:spacing w:after="20"/>
        <w:ind w:left="288" w:hanging="202"/>
      </w:pPr>
      <w:r>
        <w:t xml:space="preserve">profile path/name was </w:t>
      </w:r>
      <w:r>
        <w:rPr>
          <w:rFonts w:ascii="Liberation Mono" w:hAnsi="Liberation Mono"/>
          <w:sz w:val="17"/>
        </w:rPr>
        <w:t>LC V1 S1.38 1440p Old Bird Resonance</w:t>
      </w:r>
      <w:r>
        <w:t>;</w:t>
      </w:r>
    </w:p>
    <w:p>
      <w:pPr>
        <w:pStyle w:val="ListBullet"/>
        <w:spacing w:after="20"/>
        <w:ind w:left="288" w:hanging="202"/>
      </w:pPr>
      <w:r>
        <w:rPr>
          <w:rFonts w:ascii="Liberation Mono" w:hAnsi="Liberation Mono"/>
          <w:sz w:val="17"/>
        </w:rPr>
        <w:t>FixCameraResolutions 1.5.3</w:t>
      </w:r>
      <w:r>
        <w:t xml:space="preserve"> loaded;</w:t>
      </w:r>
    </w:p>
    <w:p>
      <w:pPr>
        <w:pStyle w:val="ListBullet"/>
        <w:spacing w:after="20"/>
        <w:ind w:left="288" w:hanging="202"/>
      </w:pPr>
      <w:r>
        <w:rPr>
          <w:rFonts w:ascii="Liberation Mono" w:hAnsi="Liberation Mono"/>
          <w:sz w:val="17"/>
        </w:rPr>
        <w:t>S1.37 Compatibility Fixes</w:t>
      </w:r>
      <w:r>
        <w:t xml:space="preserve"> loaded;</w:t>
      </w:r>
    </w:p>
    <w:p>
      <w:pPr>
        <w:pStyle w:val="ListBullet"/>
        <w:spacing w:after="20"/>
        <w:ind w:left="288" w:hanging="202"/>
      </w:pPr>
      <w:r>
        <w:rPr>
          <w:rFonts w:ascii="Liberation Mono" w:hAnsi="Liberation Mono"/>
          <w:sz w:val="17"/>
        </w:rPr>
        <w:t>[EnemyScanFix]</w:t>
      </w:r>
      <w:r>
        <w:t xml:space="preserve"> marker present;</w:t>
      </w:r>
    </w:p>
    <w:p>
      <w:pPr>
        <w:pStyle w:val="ListBullet"/>
        <w:spacing w:after="20"/>
        <w:ind w:left="288" w:hanging="202"/>
      </w:pPr>
      <w:r>
        <w:t>SoundAPI completed its load pipeline;</w:t>
      </w:r>
    </w:p>
    <w:p>
      <w:pPr>
        <w:pStyle w:val="ListBullet"/>
        <w:spacing w:after="20"/>
        <w:ind w:left="288" w:hanging="202"/>
      </w:pPr>
      <w:r>
        <w:t xml:space="preserve">after the user manually set Mirage retention in the Main Menu/LethalConfig, Mirage loaded </w:t>
      </w:r>
      <w:r>
        <w:rPr>
          <w:rFonts w:ascii="Liberation Mono" w:hAnsi="Liberation Mono"/>
          <w:sz w:val="17"/>
        </w:rPr>
        <w:t>neverDeleteRecordings=true</w:t>
      </w:r>
      <w:r>
        <w:t>; the profile import itself had not reliably applied this per-player setting.</w:t>
      </w:r>
    </w:p>
    <w:p>
      <w:r>
        <w:t>Remaining issues discovered in/around this test:</w:t>
      </w:r>
    </w:p>
    <w:p>
      <w:pPr>
        <w:pStyle w:val="ListBullet"/>
        <w:spacing w:after="20"/>
        <w:ind w:left="288" w:hanging="202"/>
      </w:pPr>
      <w:r>
        <w:t xml:space="preserve">generated </w:t>
      </w:r>
      <w:r>
        <w:rPr>
          <w:rFonts w:ascii="Liberation Mono" w:hAnsi="Liberation Mono"/>
          <w:sz w:val="17"/>
        </w:rPr>
        <w:t>NewCoinPrefab(Clone)</w:t>
      </w:r>
      <w:r>
        <w:t xml:space="preserve"> entries still appeared through a path outside the scrap-only filter;</w:t>
      </w:r>
    </w:p>
    <w:p>
      <w:pPr>
        <w:pStyle w:val="ListBullet"/>
        <w:spacing w:after="20"/>
        <w:ind w:left="288" w:hanging="202"/>
      </w:pPr>
      <w:r>
        <w:t>the user wanted Flash Turret removed from natural hazard generation;</w:t>
      </w:r>
    </w:p>
    <w:p>
      <w:pPr>
        <w:pStyle w:val="ListBullet"/>
        <w:spacing w:after="20"/>
        <w:ind w:left="288" w:hanging="202"/>
      </w:pPr>
      <w:r>
        <w:t>Ogopogo/Vermin should be disabled;</w:t>
      </w:r>
    </w:p>
    <w:p>
      <w:pPr>
        <w:pStyle w:val="ListBullet"/>
        <w:spacing w:after="20"/>
        <w:ind w:left="288" w:hanging="202"/>
      </w:pPr>
      <w:r>
        <w:t xml:space="preserve">CodeRebirth Autonomous Crane could still kill Pikmin despite </w:t>
      </w:r>
      <w:r>
        <w:rPr>
          <w:rFonts w:ascii="Liberation Mono" w:hAnsi="Liberation Mono"/>
          <w:sz w:val="17"/>
        </w:rPr>
        <w:t>Crane Targets Pikmin=false</w:t>
      </w:r>
      <w:r>
        <w:t xml:space="preserve"> and </w:t>
      </w:r>
      <w:r>
        <w:rPr>
          <w:rFonts w:ascii="Liberation Mono" w:hAnsi="Liberation Mono"/>
          <w:sz w:val="17"/>
        </w:rPr>
        <w:t>Crane Squishes Pikmin=false</w:t>
      </w:r>
      <w:r>
        <w:t>;</w:t>
      </w:r>
    </w:p>
    <w:p>
      <w:pPr>
        <w:pStyle w:val="ListBullet"/>
        <w:spacing w:after="20"/>
        <w:ind w:left="288" w:hanging="202"/>
      </w:pPr>
      <w:r>
        <w:t>Old Bird audio replacement still lacked a clean encounter validation;</w:t>
      </w:r>
    </w:p>
    <w:p>
      <w:pPr>
        <w:pStyle w:val="ListBullet"/>
        <w:spacing w:after="20"/>
        <w:ind w:left="288" w:hanging="202"/>
      </w:pPr>
      <w:r>
        <w:t xml:space="preserve">the user's four-legged Jester-like indoor enemy was identified from the runtime log as </w:t>
      </w:r>
      <w:r>
        <w:rPr>
          <w:rFonts w:ascii="Liberation Mono" w:hAnsi="Liberation Mono"/>
          <w:sz w:val="17"/>
        </w:rPr>
        <w:t>Cabinet</w:t>
      </w:r>
      <w:r>
        <w:t xml:space="preserve"> from </w:t>
      </w:r>
      <w:r>
        <w:rPr>
          <w:rFonts w:ascii="Liberation Mono" w:hAnsi="Liberation Mono"/>
          <w:sz w:val="17"/>
        </w:rPr>
        <w:t>Cabinet_crew-TheCabinet 1.12.1</w:t>
      </w:r>
      <w:r>
        <w:t xml:space="preserve">, with </w:t>
      </w:r>
      <w:r>
        <w:rPr>
          <w:rFonts w:ascii="Liberation Mono" w:hAnsi="Liberation Mono"/>
          <w:sz w:val="17"/>
        </w:rPr>
        <w:t>Spawning Cabinet from vent</w:t>
      </w:r>
      <w:r>
        <w:t xml:space="preserve"> logged at runtime.</w:t>
      </w:r>
    </w:p>
    <w:p>
      <w:pPr>
        <w:pStyle w:val="Heading2"/>
      </w:pPr>
      <w:r>
        <w:t>S1.39 - broader natural map-object filter + crane shield</w:t>
      </w:r>
    </w:p>
    <w:p>
      <w:r>
        <w:t xml:space="preserve">S1.39 cumulative plugin filters both V81 </w:t>
      </w:r>
      <w:r>
        <w:rPr>
          <w:rFonts w:ascii="Liberation Mono" w:hAnsi="Liberation Mono"/>
          <w:sz w:val="17"/>
        </w:rPr>
        <w:t>IndoorMapHazard[]</w:t>
      </w:r>
      <w:r>
        <w:t xml:space="preserve"> and legacy </w:t>
      </w:r>
      <w:r>
        <w:rPr>
          <w:rFonts w:ascii="Liberation Mono" w:hAnsi="Liberation Mono"/>
          <w:sz w:val="17"/>
        </w:rPr>
        <w:t>SpawnableMapObject[]</w:t>
      </w:r>
      <w:r>
        <w:t xml:space="preserve"> during </w:t>
      </w:r>
      <w:r>
        <w:rPr>
          <w:rFonts w:ascii="Liberation Mono" w:hAnsi="Liberation Mono"/>
          <w:sz w:val="17"/>
        </w:rPr>
        <w:t>RoundManager.SpawnMapObjects</w:t>
      </w:r>
      <w:r>
        <w:t>.</w:t>
      </w:r>
    </w:p>
    <w:p>
      <w:r>
        <w:t>It suppresses:</w:t>
      </w:r>
    </w:p>
    <w:p>
      <w:pPr>
        <w:pStyle w:val="ListBullet"/>
        <w:spacing w:after="20"/>
        <w:ind w:left="288" w:hanging="202"/>
      </w:pPr>
      <w:r>
        <w:t>Flash Turret;</w:t>
      </w:r>
    </w:p>
    <w:p>
      <w:pPr>
        <w:pStyle w:val="ListBullet"/>
        <w:spacing w:after="20"/>
        <w:ind w:left="288" w:hanging="202"/>
      </w:pPr>
      <w:r>
        <w:t>currency/map-object identities detected as Coin, dollar bill, wallet/Wayfarer and matching currency item/scan-node names.</w:t>
      </w:r>
    </w:p>
    <w:p>
      <w:r>
        <w:t>The S1.37 scrap filter remains separately active.</w:t>
      </w:r>
    </w:p>
    <w:p>
      <w:r>
        <w:t xml:space="preserve">For the crane gap, S1.39 dynamically patches CodeRebirth's </w:t>
      </w:r>
      <w:r>
        <w:rPr>
          <w:rFonts w:ascii="Liberation Mono" w:hAnsi="Liberation Mono"/>
          <w:sz w:val="17"/>
        </w:rPr>
        <w:t>CodeRebirthUtils.KillEnemyOnOwnerClientRpc</w:t>
      </w:r>
      <w:r>
        <w:t xml:space="preserve">. While inside that CodeRebirth utility-kill context, the local plugin blocks </w:t>
      </w:r>
      <w:r>
        <w:rPr>
          <w:rFonts w:ascii="Liberation Mono" w:hAnsi="Liberation Mono"/>
          <w:sz w:val="17"/>
        </w:rPr>
        <w:t>EnemyAI.KillEnemyOnOwnerClient</w:t>
      </w:r>
      <w:r>
        <w:t xml:space="preserve"> for Pikmin/Puffmin. This is intentionally narrower than making all Pikmins globally impossible to kill through every game system.</w:t>
      </w:r>
    </w:p>
    <w:p>
      <w:r>
        <w:t>Config changes/verification:</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all CodeRebirth/Pikmin toggles remain false;</w:t>
      </w:r>
    </w:p>
    <w:p>
      <w:pPr>
        <w:pStyle w:val="ListBullet"/>
        <w:spacing w:after="20"/>
        <w:ind w:left="288" w:hanging="202"/>
      </w:pPr>
      <w:r>
        <w:t xml:space="preserve">GeneralImprovements </w:t>
      </w:r>
      <w:r>
        <w:rPr>
          <w:rFonts w:ascii="Liberation Mono" w:hAnsi="Liberation Mono"/>
          <w:sz w:val="17"/>
        </w:rPr>
        <w:t>AddHealthRechargeStation=true</w:t>
      </w:r>
      <w:r>
        <w:t xml:space="preserve"> retained;</w:t>
      </w:r>
    </w:p>
    <w:p>
      <w:pPr>
        <w:pStyle w:val="ListBullet"/>
        <w:spacing w:after="20"/>
        <w:ind w:left="288" w:hanging="202"/>
      </w:pPr>
      <w:r>
        <w:t>BCMER still disabled;</w:t>
      </w:r>
    </w:p>
    <w:p>
      <w:pPr>
        <w:pStyle w:val="ListBullet"/>
        <w:spacing w:after="20"/>
        <w:ind w:left="288" w:hanging="202"/>
      </w:pPr>
      <w:r>
        <w:t>S1.38 camera/audio settings carried forward.</w:t>
      </w:r>
    </w:p>
    <w:p>
      <w:r>
        <w:t>S1.39 GitHub Actions run passed compilation, archive CRC, member delta, package manifests and config assertions.</w:t>
      </w:r>
    </w:p>
    <w:p>
      <w:r>
        <w:t>Runtime acceptance is the next task.</w:t>
      </w:r>
    </w:p>
    <w:p>
      <w:r>
        <w:br w:type="page"/>
      </w:r>
    </w:p>
    <w:p>
      <w:pPr>
        <w:pStyle w:val="Heading1"/>
      </w:pPr>
      <w:r>
        <w:t>Gesamtkontext</w:t>
      </w:r>
    </w:p>
    <w:p>
      <w:r>
        <w:t>This is a technical reconstruction of the confirmed project history, not a verbatim chat transcript.</w:t>
      </w:r>
    </w:p>
    <w:p>
      <w:pPr>
        <w:pStyle w:val="Heading2"/>
      </w:pPr>
      <w:r>
        <w:t>S1.2 - profile/path-length stabilization</w:t>
      </w:r>
    </w:p>
    <w:p>
      <w:r>
        <w:t>Long Gale profile names caused Windows/BepInEx path trouble. Permanent rule: keep profile names reasonably short.</w:t>
      </w:r>
    </w:p>
    <w:p>
      <w:pPr>
        <w:pStyle w:val="Heading2"/>
      </w:pPr>
      <w:r>
        <w:t>S1.3-S1.10 - early cleanup, Pikmin and ownership work</w:t>
      </w:r>
    </w:p>
    <w:p>
      <w:r>
        <w:t xml:space="preserve">Wild Pikmin/falloff, stamina, batteries, facility distribution and several obsolete/broken mods were cleaned up. Gnomes were identified as a V81 </w:t>
      </w:r>
      <w:r>
        <w:rPr>
          <w:rFonts w:ascii="Liberation Mono" w:hAnsi="Liberation Mono"/>
          <w:sz w:val="17"/>
        </w:rPr>
        <w:t>PlayerIsTargetable</w:t>
      </w:r>
      <w:r>
        <w:t xml:space="preserve"> MissingMethod spam source and removed. Peepers enemy/hazard was removed. LLL was proven not to be the only spawn authority.</w:t>
      </w:r>
    </w:p>
    <w:p>
      <w:pPr>
        <w:pStyle w:val="Heading2"/>
      </w:pPr>
      <w:r>
        <w:t>S1.11-S1.14 - spawn-owner isolation</w:t>
      </w:r>
    </w:p>
    <w:p>
      <w:r>
        <w:t>A central LLL-only approach was tested and failed for some enemies. Rolling Giant, Shy Guy/Scopophobia and Siren Head returned to their native spawn configuration. Persistent rule: prefer one positive spawn owner per enemy.</w:t>
      </w:r>
    </w:p>
    <w:p>
      <w:pPr>
        <w:pStyle w:val="Heading2"/>
      </w:pPr>
      <w:r>
        <w:t>S1.15-S1.23 - gameplay stabilization</w:t>
      </w:r>
    </w:p>
    <w:p>
      <w:r>
        <w:t>Rolling Giant movement tuned, RandomEnemiesSize added, Company automation went through failed AutoCompanyBuilding/RandomMoonFX attempts, and the confirmed solution became CompanyBuildingEnhancements 2.6.0. LethalHUD Hold-to-Scan replaced old Hold_Scan_Button. Pikmin water resistance was confirmed.</w:t>
      </w:r>
    </w:p>
    <w:p>
      <w:pPr>
        <w:pStyle w:val="Heading2"/>
      </w:pPr>
      <w:r>
        <w:t>S1.24-S1.28 - roster, balance and interiors</w:t>
      </w:r>
    </w:p>
    <w:p>
      <w:r>
        <w:t>Enemy roster was restored, reference spawn-rate screenshots became binding, Immortal Snail max was set to 2, and 26 intended interiors were established at equal Weight 100. Black Mesa was integrated through its own DawnLib/config path.</w:t>
      </w:r>
    </w:p>
    <w:p>
      <w:pPr>
        <w:pStyle w:val="Heading2"/>
      </w:pPr>
      <w:r>
        <w:t>S1.29 / S1.29D - CodeRebirth and Power audit</w:t>
      </w:r>
    </w:p>
    <w:p>
      <w:r>
        <w:t>CodeRebirth 1.6.9 integrated. S1.29D was a diagnostic-only RedPill enemy-power audit derivative; it must never become a gameplay base.</w:t>
      </w:r>
    </w:p>
    <w:p>
      <w:pPr>
        <w:pStyle w:val="Heading2"/>
      </w:pPr>
      <w:r>
        <w:t>S1.30 - caps, Mimicless, Pikmin shield</w:t>
      </w:r>
    </w:p>
    <w:p>
      <w:r>
        <w:t>Mimics/CoronerMimics removed; CodeRebirth/Pikmin compatibility switches set false; indoor caps raised, then judged somewhat dense.</w:t>
      </w:r>
    </w:p>
    <w:p>
      <w:pPr>
        <w:pStyle w:val="Heading2"/>
      </w:pPr>
      <w:r>
        <w:t>S1.31 - indoor power trim -4</w:t>
      </w:r>
    </w:p>
    <w:p>
      <w:r>
        <w:t>All controllable indoor power caps reduced by 4 without changing weights/interiors/Pikmin behavior. Runtime then exposed the Leaf Boy/Pikmin endless attack loop and SCP999 startup NRE regression.</w:t>
      </w:r>
    </w:p>
    <w:p>
      <w:pPr>
        <w:pStyle w:val="Heading2"/>
      </w:pPr>
      <w:r>
        <w:t>S1.32 - Leaf Boy blacklist + Mirage retention</w:t>
      </w:r>
    </w:p>
    <w:p>
      <w:r>
        <w:rPr>
          <w:rFonts w:ascii="Liberation Mono" w:hAnsi="Liberation Mono"/>
          <w:sz w:val="17"/>
        </w:rPr>
        <w:t>Leaf boy</w:t>
      </w:r>
      <w:r>
        <w:t xml:space="preserve"> appended to the current LethalMin Attack Blacklist. Mirage </w:t>
      </w:r>
      <w:r>
        <w:rPr>
          <w:rFonts w:ascii="Liberation Mono" w:hAnsi="Liberation Mono"/>
          <w:sz w:val="17"/>
        </w:rPr>
        <w:t>neverDeleteRecordings=true</w:t>
      </w:r>
      <w:r>
        <w:t xml:space="preserve"> requested. A closed-ship-door lockout was observed; the original close trigger was not conclusively identified, but AJB's unconditional power refill caused the permanent lockout.</w:t>
      </w:r>
    </w:p>
    <w:p>
      <w:pPr>
        <w:pStyle w:val="Heading2"/>
      </w:pPr>
      <w:r>
        <w:t>S1.33 - first ship-door failsafe</w:t>
      </w:r>
    </w:p>
    <w:p>
      <w:r>
        <w:t>AJB disabled. Custom door failsafe designed to keep 100% hydraulic power only while a living player is inside and allow vanilla drain when everyone is outside. Later discovered Gale had not imported the DLL, so this version did not runtime-test the algorithm.</w:t>
      </w:r>
    </w:p>
    <w:p>
      <w:pPr>
        <w:pStyle w:val="Heading2"/>
      </w:pPr>
      <w:r>
        <w:t>S1.34 - Malfunctions disabled / diagnosis</w:t>
      </w:r>
    </w:p>
    <w:p>
      <w:r>
        <w:t>Malfunctions disabled by explicit user policy. Runtime proved S1.33 custom DLL had not loaded, confirmed EnemyScan's scan-node filter, identified Puma as vanilla Feiopar, and confirmed CodeRebirth Coin semantics. SCP999 still loaded and threw startup NRE.</w:t>
      </w:r>
    </w:p>
    <w:p>
      <w:pPr>
        <w:pStyle w:val="Heading2"/>
      </w:pPr>
      <w:r>
        <w:t>S1.35 - rebuilt local compatibility plugin</w:t>
      </w:r>
    </w:p>
    <w:p>
      <w:r>
        <w:t>V81 local plugin compiled for door anti-lockout + DoorAudit + complete EnemyScan. Standalone fallback package created. Structurally verified.</w:t>
      </w:r>
    </w:p>
    <w:p>
      <w:pPr>
        <w:pStyle w:val="Heading2"/>
      </w:pPr>
      <w:r>
        <w:t>S1.36 - clean canonical baseline and first successful local-patch runtime acceptance</w:t>
      </w:r>
    </w:p>
    <w:p>
      <w:r>
        <w:t>S1.35 plus ProjectSCP-SCP999 disabled. 176 manifest entries / 170 active / 6 disabled. This profile became the deterministic source baseline for later builds.</w:t>
      </w:r>
    </w:p>
    <w:p>
      <w:r>
        <w:t xml:space="preserve">The subsequent runtime test confirmed the local S1.35 compatibility DLL actually loaded under Gale with </w:t>
      </w:r>
      <w:r>
        <w:rPr>
          <w:rFonts w:ascii="Liberation Mono" w:hAnsi="Liberation Mono"/>
          <w:sz w:val="17"/>
        </w:rPr>
        <w:t>Import all files</w:t>
      </w:r>
      <w:r>
        <w:t xml:space="preserve">. The user's ship-door test behaved as intended, and the </w:t>
      </w:r>
      <w:r>
        <w:rPr>
          <w:rFonts w:ascii="Liberation Mono" w:hAnsi="Liberation Mono"/>
          <w:sz w:val="17"/>
        </w:rPr>
        <w:t>enemies</w:t>
      </w:r>
      <w:r>
        <w:t xml:space="preserve"> terminal output was cross-checked against the runtime log and matched the active enemy population. The user also confirmed Pikmins were no longer affected by CodeRebirth microwaves. These three behaviors are accepted and should not be reopened without a regression.</w:t>
      </w:r>
    </w:p>
    <w:p>
      <w:pPr>
        <w:pStyle w:val="Heading2"/>
      </w:pPr>
      <w:r>
        <w:t>S1.37 - CodeRebirth natural currency scrap filter</w:t>
      </w:r>
    </w:p>
    <w:p>
      <w:r>
        <w:t xml:space="preserve">Cumulative local plugin replaced S135 with S137. During normal </w:t>
      </w:r>
      <w:r>
        <w:rPr>
          <w:rFonts w:ascii="Liberation Mono" w:hAnsi="Liberation Mono"/>
          <w:sz w:val="17"/>
        </w:rPr>
        <w:t>RoundManager.SpawnScrapInLevel</w:t>
      </w:r>
      <w:r>
        <w:t>, Coin, Crisp Dollar Bill, Wayfarer's Wallet and Credit Pad 100/500/1000cc are temporarily removed from the natural scrap pool and restored afterward so dedicated CodeRebirth systems remain usable.</w:t>
      </w:r>
    </w:p>
    <w:p>
      <w:r>
        <w:t xml:space="preserve">Build verification passed. Later runtime logs confirmed </w:t>
      </w:r>
      <w:r>
        <w:rPr>
          <w:rFonts w:ascii="Liberation Mono" w:hAnsi="Liberation Mono"/>
          <w:sz w:val="17"/>
        </w:rPr>
        <w:t>S1.37 Compatibility Fixes loaded</w:t>
      </w:r>
      <w:r>
        <w:t xml:space="preserve"> and the EnemyScan patch marker.</w:t>
      </w:r>
    </w:p>
    <w:p>
      <w:pPr>
        <w:pStyle w:val="Heading2"/>
      </w:pPr>
      <w:r>
        <w:t>S1.38 - 1440p + Old-Bird-only Lethal Resonance</w:t>
      </w:r>
    </w:p>
    <w:p>
      <w:r>
        <w:t>Added:</w:t>
      </w:r>
    </w:p>
    <w:p>
      <w:pPr>
        <w:pStyle w:val="ListBullet"/>
        <w:spacing w:after="20"/>
        <w:ind w:left="288" w:hanging="202"/>
      </w:pPr>
      <w:r>
        <w:t>FixCameraResolution 1.5.3 with fixed 2560x1440 internal target;</w:t>
      </w:r>
    </w:p>
    <w:p>
      <w:pPr>
        <w:pStyle w:val="ListBullet"/>
        <w:spacing w:after="20"/>
        <w:ind w:left="288" w:hanging="202"/>
      </w:pPr>
      <w:r>
        <w:t>Lethal Resonance 4.7.8;</w:t>
      </w:r>
    </w:p>
    <w:p>
      <w:pPr>
        <w:pStyle w:val="ListBullet"/>
        <w:spacing w:after="20"/>
        <w:ind w:left="288" w:hanging="202"/>
      </w:pPr>
      <w:r>
        <w:t>loaforcsSoundAPI_LethalCompany 1.0.2.</w:t>
      </w:r>
    </w:p>
    <w:p>
      <w:r>
        <w:t>Lethal Resonance was configured so only Old Bird, Old Bird footsteps and Old Bird speaker groups are enabled.</w:t>
      </w:r>
    </w:p>
    <w:p>
      <w:r>
        <w:t>S1.38 was actually run in game and is the latest runtime-tested reference. Confirmed from the latest log:</w:t>
      </w:r>
    </w:p>
    <w:p>
      <w:pPr>
        <w:pStyle w:val="ListBullet"/>
        <w:spacing w:after="20"/>
        <w:ind w:left="288" w:hanging="202"/>
      </w:pPr>
      <w:r>
        <w:t>S1.37 compatibility plugin loaded;</w:t>
      </w:r>
    </w:p>
    <w:p>
      <w:pPr>
        <w:pStyle w:val="ListBullet"/>
        <w:spacing w:after="20"/>
        <w:ind w:left="288" w:hanging="202"/>
      </w:pPr>
      <w:r>
        <w:t>EnemyScanFix marker present;</w:t>
      </w:r>
    </w:p>
    <w:p>
      <w:pPr>
        <w:pStyle w:val="ListBullet"/>
        <w:spacing w:after="20"/>
        <w:ind w:left="288" w:hanging="202"/>
      </w:pPr>
      <w:r>
        <w:t>FixCameraResolutions 1.5.3 loaded;</w:t>
      </w:r>
    </w:p>
    <w:p>
      <w:pPr>
        <w:pStyle w:val="ListBullet"/>
        <w:spacing w:after="20"/>
        <w:ind w:left="288" w:hanging="202"/>
      </w:pPr>
      <w:r>
        <w:t>SoundAPI load pipeline completed;</w:t>
      </w:r>
    </w:p>
    <w:p>
      <w:pPr>
        <w:pStyle w:val="ListBullet"/>
        <w:spacing w:after="20"/>
        <w:ind w:left="288" w:hanging="202"/>
      </w:pPr>
      <w:r>
        <w:t xml:space="preserve">after the user manually set Mirage retention in the Main Menu/LethalConfig, the log loaded </w:t>
      </w:r>
      <w:r>
        <w:rPr>
          <w:rFonts w:ascii="Liberation Mono" w:hAnsi="Liberation Mono"/>
          <w:sz w:val="17"/>
        </w:rPr>
        <w:t>neverDeleteRecordings=true</w:t>
      </w:r>
      <w:r>
        <w:t xml:space="preserve"> (profile import alone had not reliably applied it).</w:t>
      </w:r>
    </w:p>
    <w:p>
      <w:r>
        <w:t xml:space="preserve">The test phase also exposed that normal generated CodeRebirth Coin objects were still appearing through a map-object/hazard path not covered by S1.37's scrap-only filter. The user also wanted Flash Turret natural spawns removed, Ogopogo/Vermin disabled, and reported the CodeRebirth Autonomous Crane could still kill Pikmin even though LethalMin's crane toggles were false. A four-legged Jester-like enemy seen indoors was identified from the same runtime log as </w:t>
      </w:r>
      <w:r>
        <w:rPr>
          <w:rFonts w:ascii="Liberation Mono" w:hAnsi="Liberation Mono"/>
          <w:sz w:val="17"/>
        </w:rPr>
        <w:t>Cabinet</w:t>
      </w:r>
      <w:r>
        <w:t xml:space="preserve"> from </w:t>
      </w:r>
      <w:r>
        <w:rPr>
          <w:rFonts w:ascii="Liberation Mono" w:hAnsi="Liberation Mono"/>
          <w:sz w:val="17"/>
        </w:rPr>
        <w:t>Cabinet_crew-TheCabinet 1.12.1</w:t>
      </w:r>
      <w:r>
        <w:t xml:space="preserve"> (</w:t>
      </w:r>
      <w:r>
        <w:rPr>
          <w:rFonts w:ascii="Liberation Mono" w:hAnsi="Liberation Mono"/>
          <w:sz w:val="17"/>
        </w:rPr>
        <w:t>Spawning Cabinet from vent</w:t>
      </w:r>
      <w:r>
        <w:t>).</w:t>
      </w:r>
    </w:p>
    <w:p>
      <w:r>
        <w:t>Old Bird replacement audio still lacked a clean encounter-based acceptance test.</w:t>
      </w:r>
    </w:p>
    <w:p>
      <w:pPr>
        <w:pStyle w:val="Heading2"/>
      </w:pPr>
      <w:r>
        <w:t>S1.39 - cleanup + health + Pikmin kill shield</w:t>
      </w:r>
    </w:p>
    <w:p>
      <w:r>
        <w:t>Built from the canonical S1.36 baseline while carrying forward S1.37/S1.38 behavior.</w:t>
      </w:r>
    </w:p>
    <w:p>
      <w:r>
        <w:t>Changes:</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 xml:space="preserve">natural Flash Turret suppressed during </w:t>
      </w:r>
      <w:r>
        <w:rPr>
          <w:rFonts w:ascii="Liberation Mono" w:hAnsi="Liberation Mono"/>
          <w:sz w:val="17"/>
        </w:rPr>
        <w:t>SpawnMapObjects</w:t>
      </w:r>
      <w:r>
        <w:t>;</w:t>
      </w:r>
    </w:p>
    <w:p>
      <w:pPr>
        <w:pStyle w:val="ListBullet"/>
        <w:spacing w:after="20"/>
        <w:ind w:left="288" w:hanging="202"/>
      </w:pPr>
      <w:r>
        <w:t xml:space="preserve">natural CodeRebirth currency map objects suppressed during </w:t>
      </w:r>
      <w:r>
        <w:rPr>
          <w:rFonts w:ascii="Liberation Mono" w:hAnsi="Liberation Mono"/>
          <w:sz w:val="17"/>
        </w:rPr>
        <w:t>SpawnMapObjects</w:t>
      </w:r>
      <w:r>
        <w:t xml:space="preserve"> in both V81 </w:t>
      </w:r>
      <w:r>
        <w:rPr>
          <w:rFonts w:ascii="Liberation Mono" w:hAnsi="Liberation Mono"/>
          <w:sz w:val="17"/>
        </w:rPr>
        <w:t>IndoorMapHazard[]</w:t>
      </w:r>
      <w:r>
        <w:t xml:space="preserve"> and legacy paths;</w:t>
      </w:r>
    </w:p>
    <w:p>
      <w:pPr>
        <w:pStyle w:val="ListBullet"/>
        <w:spacing w:after="20"/>
        <w:ind w:left="288" w:hanging="202"/>
      </w:pPr>
      <w:r>
        <w:t>S1.37 natural scrap currency filter retained;</w:t>
      </w:r>
    </w:p>
    <w:p>
      <w:pPr>
        <w:pStyle w:val="ListBullet"/>
        <w:spacing w:after="20"/>
        <w:ind w:left="288" w:hanging="202"/>
      </w:pPr>
      <w:r>
        <w:t>all relevant LethalMin CodeRebirth/Pikmin interaction toggles verified false;</w:t>
      </w:r>
    </w:p>
    <w:p>
      <w:pPr>
        <w:pStyle w:val="ListBullet"/>
        <w:spacing w:after="20"/>
        <w:ind w:left="288" w:hanging="202"/>
      </w:pPr>
      <w:r>
        <w:t>direct CodeRebirth utility-kill guard added for Pikmin/Puffmin, closing the observed crane-kill gap;</w:t>
      </w:r>
    </w:p>
    <w:p>
      <w:pPr>
        <w:pStyle w:val="ListBullet"/>
        <w:spacing w:after="20"/>
        <w:ind w:left="288" w:hanging="202"/>
      </w:pPr>
      <w:r>
        <w:t xml:space="preserve">GeneralImprovements </w:t>
      </w:r>
      <w:r>
        <w:rPr>
          <w:rFonts w:ascii="Liberation Mono" w:hAnsi="Liberation Mono"/>
          <w:sz w:val="17"/>
        </w:rPr>
        <w:t>AddHealthRechargeStation=true</w:t>
      </w:r>
      <w:r>
        <w:t xml:space="preserve"> explicitly verified and preserved;</w:t>
      </w:r>
    </w:p>
    <w:p>
      <w:pPr>
        <w:pStyle w:val="ListBullet"/>
        <w:spacing w:after="20"/>
        <w:ind w:left="288" w:hanging="202"/>
      </w:pPr>
      <w:r>
        <w:t>S1.38 2560x1440 and Old-Bird-only Lethal Resonance carried forward;</w:t>
      </w:r>
    </w:p>
    <w:p>
      <w:pPr>
        <w:pStyle w:val="ListBullet"/>
        <w:spacing w:after="20"/>
        <w:ind w:left="288" w:hanging="202"/>
      </w:pPr>
      <w:r>
        <w:t>BCMER still disabled.</w:t>
      </w:r>
    </w:p>
    <w:p>
      <w:r>
        <w:t>Build/CRC/member-delta/package/config/DLL-compilation checks all passed.</w:t>
      </w:r>
    </w:p>
    <w:p>
      <w:r>
        <w:rPr>
          <w:b/>
        </w:rPr>
        <w:t>Current status:</w:t>
      </w:r>
      <w:r>
        <w:t xml:space="preserve"> S1.39 is the canonical test candidate but is not yet runtime-accepted. S1.38 remains the latest runtime-tested reference.</w:t>
      </w:r>
    </w:p>
    <w:p>
      <w:r>
        <w:br w:type="page"/>
      </w:r>
    </w:p>
    <w:p>
      <w:pPr>
        <w:pStyle w:val="Heading1"/>
      </w:pPr>
      <w:r>
        <w:t>Letzte Runtime-Auswertung</w:t>
      </w:r>
    </w:p>
    <w:p>
      <w:r>
        <w:t>S1.38 RUNTIME SUMMARY - 2026-09-02</w:t>
      </w:r>
    </w:p>
    <w:p>
      <w:r>
        <w:t>Source: full LogOutput.log uploaded in the working ChatGPT conversation.</w:t>
      </w:r>
    </w:p>
    <w:p>
      <w:r>
        <w:t>Profile: LC V1 S1.38 1440p Old Bird Resonance</w:t>
      </w:r>
    </w:p>
    <w:p>
      <w:r>
        <w:t>CONFIRMED IN LATEST S1.38 LOG</w:t>
      </w:r>
    </w:p>
    <w:p>
      <w:pPr>
        <w:pStyle w:val="ListBullet"/>
        <w:spacing w:after="20"/>
        <w:ind w:left="288" w:hanging="202"/>
      </w:pPr>
      <w:r>
        <w:t>S1.37 Compatibility Fixes loaded.</w:t>
      </w:r>
    </w:p>
    <w:p>
      <w:pPr>
        <w:pStyle w:val="ListBullet"/>
        <w:spacing w:after="20"/>
        <w:ind w:left="288" w:hanging="202"/>
      </w:pPr>
      <w:r>
        <w:t>[EnemyScanFix] patch marker present.</w:t>
      </w:r>
    </w:p>
    <w:p>
      <w:pPr>
        <w:pStyle w:val="ListBullet"/>
        <w:spacing w:after="20"/>
        <w:ind w:left="288" w:hanging="202"/>
      </w:pPr>
      <w:r>
        <w:t>FixCameraResolutions 1.5.3 loaded and registered its resolution/HUD/HDRP/visor settings.</w:t>
      </w:r>
    </w:p>
    <w:p>
      <w:pPr>
        <w:pStyle w:val="ListBullet"/>
        <w:spacing w:after="20"/>
        <w:ind w:left="288" w:hanging="202"/>
      </w:pPr>
      <w:r>
        <w:t>loaforc SoundAPI load pipeline completed.</w:t>
      </w:r>
    </w:p>
    <w:p>
      <w:pPr>
        <w:pStyle w:val="ListBullet"/>
        <w:spacing w:after="20"/>
        <w:ind w:left="288" w:hanging="202"/>
      </w:pPr>
      <w:r>
        <w:t>Mirage loaded settings with:</w:t>
      </w:r>
    </w:p>
    <w:p>
      <w:r>
        <w:t xml:space="preserve">  localPlayerVolume=0.5</w:t>
      </w:r>
    </w:p>
    <w:p>
      <w:r>
        <w:t xml:space="preserve">  neverDeleteRecordings=true</w:t>
      </w:r>
    </w:p>
    <w:p>
      <w:r>
        <w:t xml:space="preserve">  allowRecordVoice=true</w:t>
      </w:r>
    </w:p>
    <w:p>
      <w:r>
        <w:t xml:space="preserve">  muteVoiceMimic=false</w:t>
      </w:r>
    </w:p>
    <w:p>
      <w:r>
        <w:t xml:space="preserve">  IMPORTANT: the user had to set neverDeleteRecordings=true manually in the Main Menu/LethalConfig first; the profile import did not reliably apply this per-player game-root setting.</w:t>
      </w:r>
    </w:p>
    <w:p>
      <w:r>
        <w:t>RUNTIME/TEST PHASE FINDINGS THAT LED TO S1.39</w:t>
      </w:r>
    </w:p>
    <w:p>
      <w:pPr>
        <w:pStyle w:val="ListBullet"/>
        <w:spacing w:after="20"/>
        <w:ind w:left="288" w:hanging="202"/>
      </w:pPr>
      <w:r>
        <w:t>NewCoinPrefab(Clone) / CodeRebirth Coin still appeared through a path not eliminated by S1.37's SpawnScrapInLevel-only filter.</w:t>
      </w:r>
    </w:p>
    <w:p>
      <w:pPr>
        <w:pStyle w:val="ListBullet"/>
        <w:spacing w:after="20"/>
        <w:ind w:left="288" w:hanging="202"/>
      </w:pPr>
      <w:r>
        <w:t>Flash Turret natural spawning was no longer desired.</w:t>
      </w:r>
    </w:p>
    <w:p>
      <w:pPr>
        <w:pStyle w:val="ListBullet"/>
        <w:spacing w:after="20"/>
        <w:ind w:left="288" w:hanging="202"/>
      </w:pPr>
      <w:r>
        <w:t>Ogopogo/Vermin should be disabled.</w:t>
      </w:r>
    </w:p>
    <w:p>
      <w:pPr>
        <w:pStyle w:val="ListBullet"/>
        <w:spacing w:after="20"/>
        <w:ind w:left="288" w:hanging="202"/>
      </w:pPr>
      <w:r>
        <w:t>CodeRebirth Autonomous Crane could kill Pikmin despite LethalMin Crane Targets Pikmin=false and Crane Squishes Pikmin=false; direct runtime kill protection was required.</w:t>
      </w:r>
    </w:p>
    <w:p>
      <w:pPr>
        <w:pStyle w:val="ListBullet"/>
        <w:spacing w:after="20"/>
        <w:ind w:left="288" w:hanging="202"/>
      </w:pPr>
      <w:r>
        <w:t>Old Bird Lethal Resonance was not cleanly encounter-validated in this test.</w:t>
      </w:r>
    </w:p>
    <w:p>
      <w:pPr>
        <w:pStyle w:val="ListBullet"/>
        <w:spacing w:after="20"/>
        <w:ind w:left="288" w:hanging="202"/>
      </w:pPr>
      <w:r>
        <w:t>User visually confirmed FixCameraResolution worked as intended at the configured 2560x1440 target.</w:t>
      </w:r>
    </w:p>
    <w:p>
      <w:pPr>
        <w:pStyle w:val="ListBullet"/>
        <w:spacing w:after="20"/>
        <w:ind w:left="288" w:hanging="202"/>
      </w:pPr>
      <w:r>
        <w:t>The four-legged Jester-like indoor enemy was identified from the runtime log as Cabinet from Cabinet_crew-TheCabinet 1.12.1 (</w:t>
      </w:r>
      <w:r>
        <w:rPr>
          <w:rFonts w:ascii="Liberation Mono" w:hAnsi="Liberation Mono"/>
          <w:sz w:val="17"/>
        </w:rPr>
        <w:t>Spawning Cabinet from vent</w:t>
      </w:r>
      <w:r>
        <w:t>).</w:t>
      </w:r>
    </w:p>
    <w:p>
      <w:r>
        <w:t>NOTE</w:t>
      </w:r>
    </w:p>
    <w:p>
      <w:r>
        <w:t>This file is a technical summary, not a replacement for the full raw log. If a future diagnosis needs exact timestamps/stacks beyond the preserved facts, use the original S1.38 LogOutput.log if available from the prior chat/export.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