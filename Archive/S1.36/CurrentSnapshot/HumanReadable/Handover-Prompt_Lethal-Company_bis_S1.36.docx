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Lethal Company - Vollständige Übergabe bis S1.36</w:t>
      </w:r>
    </w:p>
    <w:p>
      <w:pPr>
        <w:jc w:val="center"/>
      </w:pPr>
      <w:r>
        <w:rPr>
          <w:i/>
          <w:sz w:val="22"/>
        </w:rPr>
        <w:t>Maschinenlesbarer Projektstand in menschenlesbarer Form</w:t>
      </w:r>
    </w:p>
    <w:p>
      <w:pPr>
        <w:jc w:val="center"/>
      </w:pPr>
      <w:r>
        <w:rPr>
          <w:sz w:val="20"/>
        </w:rPr>
        <w:t>Stand: 2026-09-02 | Lethal Company V81 | Canonical candidate: S1.36</w:t>
      </w:r>
    </w:p>
    <w:p/>
    <w:p>
      <w:pPr>
        <w:jc w:val="center"/>
      </w:pPr>
      <w:r>
        <w:rPr>
          <w:b/>
        </w:rPr>
        <w:t>Wichtig: S1.36 ist Build-/Archiv-/Diff-verifiziert, aber noch nicht runtime-getestet. Letzter Runtime-Test: S1.34.</w:t>
      </w:r>
    </w:p>
    <w:p>
      <w:r>
        <w:br w:type="page"/>
      </w:r>
    </w:p>
    <w:p>
      <w:pPr>
        <w:pStyle w:val="Heading1"/>
      </w:pPr>
      <w:r>
        <w:t>Dokumentzweck</w:t>
      </w:r>
    </w:p>
    <w:p>
      <w:r>
        <w:t>Diese Fassung bündelt den aktuellen S1.36-Projektstand, Kernregeln, technische Baseline, offene Tests, Anti-Regression-Regeln, jüngste Arbeitsphase und Chronologie. Die Markdown-/TXT-/JSON-Dateien im Repository bleiben die primären Quellen für ChatGPT.</w:t>
      </w:r>
    </w:p>
    <w:p>
      <w:pPr>
        <w:pStyle w:val="Heading1"/>
      </w:pPr>
      <w:r>
        <w:t>00 — Current State</w:t>
      </w:r>
    </w:p>
    <w:p>
      <w:r>
        <w:rPr>
          <w:b/>
        </w:rPr>
        <w:t>Canonical project state:</w:t>
      </w:r>
      <w:r>
        <w:t xml:space="preserve"> S1.36</w:t>
      </w:r>
    </w:p>
    <w:p>
      <w:r>
        <w:rPr>
          <w:b/>
        </w:rPr>
        <w:t>Date:</w:t>
      </w:r>
      <w:r>
        <w:t xml:space="preserve"> 2026-09-02</w:t>
      </w:r>
    </w:p>
    <w:p>
      <w:r>
        <w:rPr>
          <w:b/>
        </w:rPr>
        <w:t>Current gameplay/test profile:</w:t>
      </w:r>
      <w:r>
        <w:t xml:space="preserve"> Profiles/LC V1 S1.36 Handover Clean Baseline.r2z</w:t>
      </w:r>
    </w:p>
    <w:p>
      <w:r>
        <w:rPr>
          <w:b/>
        </w:rPr>
        <w:t>Latest runtime-tested profile:</w:t>
      </w:r>
      <w:r>
        <w:t xml:space="preserve"> Profiles/LC V1 S1.34 Malfunctions Disabled.r2z</w:t>
      </w:r>
    </w:p>
    <w:p>
      <w:r>
        <w:rPr>
          <w:b/>
        </w:rPr>
        <w:t>Game:</w:t>
      </w:r>
      <w:r>
        <w:t xml:space="preserve"> Lethal Company V81</w:t>
      </w:r>
    </w:p>
    <w:p>
      <w:r>
        <w:rPr>
          <w:b/>
        </w:rPr>
        <w:t>Repository:</w:t>
      </w:r>
      <w:r>
        <w:t xml:space="preserve"> https://github.com/Tendas240/Lethal-Company-AI-Modding-Project</w:t>
      </w:r>
    </w:p>
    <w:p>
      <w:r>
        <w:t xml:space="preserve">S1.36 is the new canonical handover candidate and has passed archive/diff/build verification, but it has </w:t>
      </w:r>
      <w:r>
        <w:rPr>
          <w:b/>
        </w:rPr>
        <w:t>not yet received a runtime test</w:t>
      </w:r>
      <w:r>
        <w:t>. S1.34 is the most recent profile actually tested in game.</w:t>
      </w:r>
    </w:p>
    <w:p>
      <w:pPr>
        <w:pStyle w:val="Heading2"/>
      </w:pPr>
      <w:r>
        <w:t>Read order for ChatGPT</w:t>
      </w:r>
    </w:p>
    <w:p>
      <w:pPr>
        <w:ind w:left="259" w:hanging="259"/>
      </w:pPr>
      <w:r>
        <w:t>1. START_HERE_ChatGPT_Masterprompt.txt</w:t>
      </w:r>
    </w:p>
    <w:p>
      <w:pPr>
        <w:ind w:left="259" w:hanging="259"/>
      </w:pPr>
      <w:r>
        <w:t>2. Current/00_CURRENT_STATE.md</w:t>
      </w:r>
    </w:p>
    <w:p>
      <w:pPr>
        <w:ind w:left="259" w:hanging="259"/>
      </w:pPr>
      <w:r>
        <w:t>3. Current/01_HANDOVER_CORE.md</w:t>
      </w:r>
    </w:p>
    <w:p>
      <w:pPr>
        <w:ind w:left="259" w:hanging="259"/>
      </w:pPr>
      <w:r>
        <w:t>4. Current/02_TECHNICAL_BASELINE.md</w:t>
      </w:r>
    </w:p>
    <w:p>
      <w:pPr>
        <w:ind w:left="259" w:hanging="259"/>
      </w:pPr>
      <w:r>
        <w:t>5. Current/04_OPEN_ISSUES_AND_NEXT_TESTS.md</w:t>
      </w:r>
    </w:p>
    <w:p>
      <w:pPr>
        <w:ind w:left="259" w:hanging="259"/>
      </w:pPr>
      <w:r>
        <w:t>6. Current/05_FAILED_AND_OBSOLETE_APPROACHES.md</w:t>
      </w:r>
    </w:p>
    <w:p>
      <w:pPr>
        <w:ind w:left="259" w:hanging="259"/>
      </w:pPr>
      <w:r>
        <w:t>7. Current/06_RECENT_WORK_S1.32-S1.36.md</w:t>
      </w:r>
    </w:p>
    <w:p>
      <w:pPr>
        <w:ind w:left="259" w:hanging="259"/>
      </w:pPr>
      <w:r>
        <w:t>8. Current/03_PROJECT_CHRONOLOGY.md</w:t>
      </w:r>
    </w:p>
    <w:p>
      <w:pPr>
        <w:ind w:left="259" w:hanging="259"/>
      </w:pPr>
      <w:r>
        <w:t>9. Current/Projektstatus_S1.36.json</w:t>
      </w:r>
    </w:p>
    <w:p>
      <w:pPr>
        <w:ind w:left="259" w:hanging="259"/>
      </w:pPr>
      <w:r>
        <w:t>10. Current/Aktive_Modliste_S1.36.txt</w:t>
      </w:r>
    </w:p>
    <w:p>
      <w:pPr>
        <w:ind w:left="259" w:hanging="259"/>
      </w:pPr>
      <w:r>
        <w:t>11. Current/S1.36_BUILD_VERIFICATION.txt</w:t>
      </w:r>
    </w:p>
    <w:p>
      <w:pPr>
        <w:ind w:left="259" w:hanging="259"/>
      </w:pPr>
      <w:r>
        <w:t>12. Current/VERIFIKATION_S1.36.txt</w:t>
      </w:r>
    </w:p>
    <w:p>
      <w:r>
        <w:t>Then inspect Profiles/, Patches/, Logs/, and References/ as needed.</w:t>
      </w:r>
    </w:p>
    <w:p>
      <w:r>
        <w:t>Historical S1.31 PDF/DOCX and versioned metadata belong under Archive/S1.31/ and must not be mistaken for current documentation.</w:t>
      </w:r>
    </w:p>
    <w:p>
      <w:pPr>
        <w:pStyle w:val="Heading2"/>
      </w:pPr>
      <w:r>
        <w:t>Critical Gale import rule for S1.36</w:t>
      </w:r>
    </w:p>
    <w:p>
      <w:r>
        <w:t>S1.36 contains a project-local DLL:</w:t>
      </w:r>
    </w:p>
    <w:p>
      <w:r>
        <w:t>BepInEx/plugins/Tendas-S135CompatibilityFixes/S135CompatibilityFixes.dll</w:t>
      </w:r>
    </w:p>
    <w:p>
      <w:r>
        <w:t>When importing the .r2z in Gale, enable:</w:t>
      </w:r>
    </w:p>
    <w:p>
      <w:r>
        <w:rPr>
          <w:b/>
        </w:rPr>
        <w:t>Advanced options → Import all files</w:t>
      </w:r>
    </w:p>
    <w:p>
      <w:r>
        <w:t>Otherwise Gale may skip the embedded DLL. If that happens, import this local-mod package separately:</w:t>
      </w:r>
    </w:p>
    <w:p>
      <w:r>
        <w:t>Patches/S135CompatibilityFixes/Tendas-S135CompatibilityFixes-1.0.0.zip</w:t>
      </w:r>
    </w:p>
    <w:p>
      <w:r>
        <w:t>A valid S1.36 runtime must log both:</w:t>
      </w:r>
    </w:p>
    <w:p>
      <w:pPr>
        <w:pStyle w:val="ListBullet"/>
      </w:pPr>
      <w:r>
        <w:t>S1.35 Compatibility Fixes loaded</w:t>
      </w:r>
    </w:p>
    <w:p>
      <w:pPr>
        <w:pStyle w:val="ListBullet"/>
      </w:pPr>
      <w:r>
        <w:t>[EnemyScanFix] Patched EnemyScan to list every active EnemyAI ...</w:t>
      </w:r>
    </w:p>
    <w:p>
      <w:r>
        <w:t>If these lines are absent, do not evaluate the ship-door or complete-enemy-list fixes; the local patch was not loaded.</w:t>
      </w:r>
    </w:p>
    <w:p>
      <w:pPr>
        <w:pStyle w:val="Heading2"/>
      </w:pPr>
      <w:r>
        <w:t>Priority rule</w:t>
      </w:r>
    </w:p>
    <w:p>
      <w:r>
        <w:t>The chronologically newest confirmed runtime/profile fact overrides older assumptions. Runtime evidence overrides package-manifest assumptions when they disagree.</w:t>
      </w:r>
    </w:p>
    <w:p>
      <w:r>
        <w:t>Archive/ is historical reference material and must not override a newer confirmed state unless current documentation explicitly refers back to it.</w:t>
      </w:r>
    </w:p>
    <w:p>
      <w:pPr>
        <w:pStyle w:val="Heading2"/>
      </w:pPr>
      <w:r>
        <w:t>Current build lineage</w:t>
      </w:r>
    </w:p>
    <w:p>
      <w:r>
        <w:t>S1.29 gameplay base → S1.30 → S1.31 → S1.32 → S1.33 → S1.34 → S1.35 → S1.36</w:t>
      </w:r>
    </w:p>
    <w:p>
      <w:r>
        <w:t>S1.29D was a diagnostic derivative of S1.29 and is never a gameplay base.</w:t>
      </w:r>
    </w:p>
    <w:p>
      <w:r>
        <w:t>Recent distinctions:</w:t>
      </w:r>
    </w:p>
    <w:p>
      <w:pPr>
        <w:pStyle w:val="ListBullet"/>
      </w:pPr>
      <w:r>
        <w:rPr>
          <w:b/>
        </w:rPr>
        <w:t>S1.32:</w:t>
      </w:r>
      <w:r>
        <w:t xml:space="preserve"> Leaf Boy added to the existing LethalMin Attack Blacklist; Mirage recording retention enabled.</w:t>
      </w:r>
    </w:p>
    <w:p>
      <w:pPr>
        <w:pStyle w:val="ListBullet"/>
      </w:pPr>
      <w:r>
        <w:rPr>
          <w:b/>
        </w:rPr>
        <w:t>S1.33:</w:t>
      </w:r>
      <w:r>
        <w:t xml:space="preserve"> first custom ship-door failsafe attempt; AJB door mod disabled.</w:t>
      </w:r>
    </w:p>
    <w:p>
      <w:pPr>
        <w:pStyle w:val="ListBullet"/>
      </w:pPr>
      <w:r>
        <w:rPr>
          <w:b/>
        </w:rPr>
        <w:t>S1.34:</w:t>
      </w:r>
      <w:r>
        <w:t xml:space="preserve"> Malfunctions disabled by explicit user decision. Runtime proved the custom S1.33 DLL had not been imported/loaded, so door behavior fell back to vanilla.</w:t>
      </w:r>
    </w:p>
    <w:p>
      <w:pPr>
        <w:pStyle w:val="ListBullet"/>
      </w:pPr>
      <w:r>
        <w:rPr>
          <w:b/>
        </w:rPr>
        <w:t>S1.35:</w:t>
      </w:r>
      <w:r>
        <w:t xml:space="preserve"> rebuilt local patch for ship-door failsafe + complete EnemyScan output; structurally verified but not runtime-tested.</w:t>
      </w:r>
    </w:p>
    <w:p>
      <w:pPr>
        <w:pStyle w:val="ListBullet"/>
      </w:pPr>
      <w:r>
        <w:rPr>
          <w:b/>
        </w:rPr>
        <w:t>S1.36:</w:t>
      </w:r>
      <w:r>
        <w:t xml:space="preserve"> S1.35 plus one cleanup: ProjectSCP-SCP999 disabled because current logs proved it was still loading and throwing a startup NRE despite older documentation saying it was disabled.</w:t>
      </w:r>
    </w:p>
    <w:p>
      <w:pPr>
        <w:pStyle w:val="Heading2"/>
      </w:pPr>
      <w:r>
        <w:t>Explicitly disabled in S1.36</w:t>
      </w:r>
    </w:p>
    <w:p>
      <w:r>
        <w:t>Manifest: 176 entries, 170 active, 6 disabled.</w:t>
      </w:r>
    </w:p>
    <w:p>
      <w:pPr>
        <w:pStyle w:val="ListBullet"/>
      </w:pPr>
      <w:r>
        <w:t>AJB-Keep_hangar_ship_door_closed</w:t>
      </w:r>
    </w:p>
    <w:p>
      <w:pPr>
        <w:pStyle w:val="ListBullet"/>
      </w:pPr>
      <w:r>
        <w:t>zealsprince-Malfunctions</w:t>
      </w:r>
    </w:p>
    <w:p>
      <w:pPr>
        <w:pStyle w:val="ListBullet"/>
      </w:pPr>
      <w:r>
        <w:t>Reiko88-Observer</w:t>
      </w:r>
    </w:p>
    <w:p>
      <w:pPr>
        <w:pStyle w:val="ListBullet"/>
      </w:pPr>
      <w:r>
        <w:t>ProjectSCP-SCP999</w:t>
      </w:r>
    </w:p>
    <w:p>
      <w:pPr>
        <w:pStyle w:val="ListBullet"/>
      </w:pPr>
      <w:r>
        <w:t>Kittenji-Dont_Touch_Me</w:t>
      </w:r>
    </w:p>
    <w:p>
      <w:pPr>
        <w:pStyle w:val="ListBullet"/>
      </w:pPr>
      <w:r>
        <w:t>SoftDiamond-BrutalCompanyMinusExtraReborn</w:t>
      </w:r>
    </w:p>
    <w:p>
      <w:r>
        <w:rPr>
          <w:b/>
        </w:rPr>
        <w:t>Malfunctions must remain disabled until the user explicitly asks for it to be re-enabled.</w:t>
      </w:r>
    </w:p>
    <w:p>
      <w:pPr>
        <w:pStyle w:val="Heading2"/>
      </w:pPr>
      <w:r>
        <w:t>Confirmed working / stable from earlier runtime tests</w:t>
      </w:r>
    </w:p>
    <w:p>
      <w:pPr>
        <w:pStyle w:val="ListBullet"/>
      </w:pPr>
      <w:r>
        <w:t>Hold-to-Scan via LethalHUD.</w:t>
      </w:r>
    </w:p>
    <w:p>
      <w:pPr>
        <w:pStyle w:val="ListBullet"/>
      </w:pPr>
      <w:r>
        <w:t>Pikmin water resistance.</w:t>
      </w:r>
    </w:p>
    <w:p>
      <w:pPr>
        <w:pStyle w:val="ListBullet"/>
      </w:pPr>
      <w:r>
        <w:t>Deadline 0 → Company/Gordion routing and automatic landing via CompanyBuildingEnhancements.</w:t>
      </w:r>
    </w:p>
    <w:p>
      <w:pPr>
        <w:pStyle w:val="ListBullet"/>
      </w:pPr>
      <w:r>
        <w:t>26 normal interiors at equal Weight 100 including Black Mesa.</w:t>
      </w:r>
    </w:p>
    <w:p>
      <w:pPr>
        <w:pStyle w:val="ListBullet"/>
      </w:pPr>
      <w:r>
        <w:t>Rolling Giant / Shy Guy / Siren Head native spawn ownership.</w:t>
      </w:r>
    </w:p>
    <w:p>
      <w:pPr>
        <w:pStyle w:val="ListBullet"/>
      </w:pPr>
      <w:r>
        <w:t>RandomEnemiesSize.</w:t>
      </w:r>
    </w:p>
    <w:p>
      <w:pPr>
        <w:pStyle w:val="ListBullet"/>
      </w:pPr>
      <w:r>
        <w:t>GeneralImprovements quota rollover.</w:t>
      </w:r>
    </w:p>
    <w:p>
      <w:pPr>
        <w:pStyle w:val="ListBullet"/>
      </w:pPr>
      <w:r>
        <w:t>x753-Mimics and CoronerMimics removed.</w:t>
      </w:r>
    </w:p>
    <w:p>
      <w:pPr>
        <w:pStyle w:val="ListBullet"/>
      </w:pPr>
      <w:r>
        <w:t>CodeRebirth Flash Turret no longer affects Pikmins.</w:t>
      </w:r>
    </w:p>
    <w:p>
      <w:pPr>
        <w:pStyle w:val="ListBullet"/>
      </w:pPr>
      <w:r>
        <w:t>Mirage neverDeleteRecordings=true is carried forward.</w:t>
      </w:r>
    </w:p>
    <w:p>
      <w:r>
        <w:t>Leaf Boy attack-loop diagnosis is confirmed; S1.32+ blacklists Leaf boy. Runtime confirmation that the blacklist fully stops the loop is still desirable.</w:t>
      </w:r>
    </w:p>
    <w:p>
      <w:pPr>
        <w:pStyle w:val="Heading2"/>
      </w:pPr>
      <w:r>
        <w:t>Important recent findings</w:t>
      </w:r>
    </w:p>
    <w:p>
      <w:pPr>
        <w:pStyle w:val="ListBullet"/>
      </w:pPr>
      <w:r>
        <w:t>The S1.32 ship-door close trigger itself was not conclusively identified. Malfunctions had no successful relevant door event in the analyzed run.</w:t>
      </w:r>
    </w:p>
    <w:p>
      <w:pPr>
        <w:pStyle w:val="ListBullet"/>
      </w:pPr>
      <w:r>
        <w:t>A Masked enemy was nearby, but vanilla Masked AI has no hangar-button interaction. Poltergeist dead-player/ghost interaction is a separate mechanic.</w:t>
      </w:r>
    </w:p>
    <w:p>
      <w:pPr>
        <w:pStyle w:val="ListBullet"/>
      </w:pPr>
      <w:r>
        <w:t>The permanent-lockout risk came from an external/normal close combined with unconditional door-power refill.</w:t>
      </w:r>
    </w:p>
    <w:p>
      <w:pPr>
        <w:pStyle w:val="ListBullet"/>
      </w:pPr>
      <w:r>
        <w:t>S1.34 proved our custom door DLL had not loaded; its countdown/opening was vanilla behavior, not a failed test of the new algorithm.</w:t>
      </w:r>
    </w:p>
    <w:p>
      <w:pPr>
        <w:pStyle w:val="ListBullet"/>
      </w:pPr>
      <w:r>
        <w:t>EnemyScan 1.2.1 intentionally omitted EnemyAI without ScanNodeProperties; the S1.35/S1.36 patch removes that display-only filter.</w:t>
      </w:r>
    </w:p>
    <w:p>
      <w:pPr>
        <w:pStyle w:val="ListBullet"/>
      </w:pPr>
      <w:r>
        <w:t>Puma / PumaAI is the vanilla V80+ Feiopar, not a mod enemy.</w:t>
      </w:r>
    </w:p>
    <w:p>
      <w:pPr>
        <w:pStyle w:val="ListBullet"/>
      </w:pPr>
      <w:r>
        <w:t>Coin is CodeRebirth currency collected/stored through the Denomination Analyzer and used by CodeRebirth merchant/vending systems.</w:t>
      </w:r>
    </w:p>
    <w:p>
      <w:pPr>
        <w:pStyle w:val="ListBullet"/>
      </w:pPr>
      <w:r>
        <w:t>Current runtime logs showed ProjectSCP-SCP999 2.4.0 loading and throwing NullReferenceException in SCP999.Plugin.Awake(); S1.36 corrects the manifest state to disabled.</w:t>
      </w:r>
    </w:p>
    <w:p>
      <w:pPr>
        <w:pStyle w:val="Heading2"/>
      </w:pPr>
      <w:r>
        <w:t>Immediate next test</w:t>
      </w:r>
    </w:p>
    <w:p>
      <w:r>
        <w:t>Import S1.36 with Import all files and verify the local patch loads before testing anything else.</w:t>
      </w:r>
    </w:p>
    <w:p>
      <w:r>
        <w:t>Then:</w:t>
      </w:r>
    </w:p>
    <w:p>
      <w:pPr>
        <w:ind w:left="259" w:hanging="259"/>
      </w:pPr>
      <w:r>
        <w:t>1. Close the hangar door while the only living player is inside the landed ship: power should remain at 100%.</w:t>
      </w:r>
    </w:p>
    <w:p>
      <w:pPr>
        <w:ind w:left="259" w:hanging="259"/>
      </w:pPr>
      <w:r>
        <w:t>2. Close the door with all living players outside: vanilla hydraulic countdown should run and reopen the door.</w:t>
      </w:r>
    </w:p>
    <w:p>
      <w:pPr>
        <w:ind w:left="259" w:hanging="259"/>
      </w:pPr>
      <w:r>
        <w:t>3. Use enemies while known scanless/modded enemies are active and compare against visible/runtime-spawned enemies.</w:t>
      </w:r>
    </w:p>
    <w:p>
      <w:pPr>
        <w:ind w:left="259" w:hanging="259"/>
      </w:pPr>
      <w:r>
        <w:t>4. Confirm no SCP999 plugin load or startup NRE occurs.</w:t>
      </w:r>
    </w:p>
    <w:p>
      <w:pPr>
        <w:ind w:left="259" w:hanging="259"/>
      </w:pPr>
      <w:r>
        <w:t>5. Confirm Leaf Boy is no longer attacked by Pikmins.</w:t>
      </w:r>
    </w:p>
    <w:p>
      <w:r>
        <w:t>After the run, preserve the full LogOutput.log.</w:t>
      </w:r>
    </w:p>
    <w:p>
      <w:pPr>
        <w:pStyle w:val="Heading1"/>
      </w:pPr>
      <w:r>
        <w:t>01 — Handover Core</w:t>
      </w:r>
    </w:p>
    <w:p>
      <w:pPr>
        <w:pStyle w:val="Heading2"/>
      </w:pPr>
      <w:r>
        <w:t>Working rules for the next ChatGPT conversation</w:t>
      </w:r>
    </w:p>
    <w:p>
      <w:pPr>
        <w:ind w:left="259" w:hanging="259"/>
      </w:pPr>
      <w:r>
        <w:t xml:space="preserve">1. Treat </w:t>
      </w:r>
      <w:r>
        <w:rPr>
          <w:b/>
        </w:rPr>
        <w:t>S1.36</w:t>
      </w:r>
      <w:r>
        <w:t xml:space="preserve"> as the current canonical handover/test candidate unless the repository contains a newer confirmed state.</w:t>
      </w:r>
    </w:p>
    <w:p>
      <w:pPr>
        <w:ind w:left="259" w:hanging="259"/>
      </w:pPr>
      <w:r>
        <w:t xml:space="preserve">2. Treat </w:t>
      </w:r>
      <w:r>
        <w:rPr>
          <w:b/>
        </w:rPr>
        <w:t>S1.34</w:t>
      </w:r>
      <w:r>
        <w:t xml:space="preserve"> as the latest runtime-tested profile until S1.36 is actually run.</w:t>
      </w:r>
    </w:p>
    <w:p>
      <w:pPr>
        <w:ind w:left="259" w:hanging="259"/>
      </w:pPr>
      <w:r>
        <w:t>3. Never treat S1.29D as a normal gameplay base; it existed only for the RedPill enemy-power audit.</w:t>
      </w:r>
    </w:p>
    <w:p>
      <w:pPr>
        <w:ind w:left="259" w:hanging="259"/>
      </w:pPr>
      <w:r>
        <w:t>4. Before changing enemy spawning, determine the actual spawn owner for the enemy.</w:t>
      </w:r>
    </w:p>
    <w:p>
      <w:pPr>
        <w:ind w:left="259" w:hanging="259"/>
      </w:pPr>
      <w:r>
        <w:t>5. Do not independently distort the binding screenshot reference ratios.</w:t>
      </w:r>
    </w:p>
    <w:p>
      <w:pPr>
        <w:ind w:left="259" w:hanging="259"/>
      </w:pPr>
      <w:r>
        <w:t>6. Do not modify the confirmed 26×Weight100 interior architecture without a concrete runtime reason.</w:t>
      </w:r>
    </w:p>
    <w:p>
      <w:pPr>
        <w:ind w:left="259" w:hanging="259"/>
      </w:pPr>
      <w:r>
        <w:t>7. Unknown enemy PowerLevels must not be guessed.</w:t>
      </w:r>
    </w:p>
    <w:p>
      <w:pPr>
        <w:ind w:left="259" w:hanging="259"/>
      </w:pPr>
      <w:r>
        <w:t>8. Do not reintroduce solutions listed in 05_FAILED_AND_OBSOLETE_APPROACHES.md without new evidence.</w:t>
      </w:r>
    </w:p>
    <w:p>
      <w:pPr>
        <w:ind w:left="259" w:hanging="259"/>
      </w:pPr>
      <w:r>
        <w:t xml:space="preserve">9. </w:t>
      </w:r>
      <w:r>
        <w:rPr>
          <w:b/>
        </w:rPr>
        <w:t>Malfunctions remains disabled until the user explicitly requests re-enabling it.</w:t>
      </w:r>
    </w:p>
    <w:p>
      <w:pPr>
        <w:ind w:left="259" w:hanging="259"/>
      </w:pPr>
      <w:r>
        <w:t xml:space="preserve">10. </w:t>
      </w:r>
      <w:r>
        <w:rPr>
          <w:b/>
        </w:rPr>
        <w:t>ProjectSCP-SCP999 remains disabled.</w:t>
      </w:r>
      <w:r>
        <w:t xml:space="preserve"> Current logs proved it was accidentally active and throwing a startup NRE.</w:t>
      </w:r>
    </w:p>
    <w:p>
      <w:pPr>
        <w:ind w:left="259" w:hanging="259"/>
      </w:pPr>
      <w:r>
        <w:t>11. Do not enable AJB-Keep_hangar_ship_door_closed alongside the S1.35/S1.36 local patch.</w:t>
      </w:r>
    </w:p>
    <w:p>
      <w:pPr>
        <w:ind w:left="259" w:hanging="259"/>
      </w:pPr>
      <w:r>
        <w:t>12. For S1.36, verify the local plugin actually loads before judging door or EnemyScan behavior.</w:t>
      </w:r>
    </w:p>
    <w:p>
      <w:pPr>
        <w:pStyle w:val="Heading2"/>
      </w:pPr>
      <w:r>
        <w:t>Critical S1.36 import/install rule</w:t>
      </w:r>
    </w:p>
    <w:p>
      <w:r>
        <w:t>The current profile embeds S135CompatibilityFixes.dll. Gale can skip extra arbitrary files on a normal profile import.</w:t>
      </w:r>
    </w:p>
    <w:p>
      <w:r>
        <w:t xml:space="preserve">Use </w:t>
      </w:r>
      <w:r>
        <w:rPr>
          <w:b/>
        </w:rPr>
        <w:t>Advanced options → Import all files</w:t>
      </w:r>
      <w:r>
        <w:t>.</w:t>
      </w:r>
    </w:p>
    <w:p>
      <w:r>
        <w:t>If the plugin does not appear in the BepInEx startup log, import this local mod separately into the same profile:</w:t>
      </w:r>
    </w:p>
    <w:p>
      <w:r>
        <w:t>Patches/S135CompatibilityFixes/Tendas-S135CompatibilityFixes-1.0.0.zip</w:t>
      </w:r>
    </w:p>
    <w:p>
      <w:r>
        <w:t>Expected startup evidence:</w:t>
      </w:r>
    </w:p>
    <w:p>
      <w:pPr>
        <w:pStyle w:val="ListBullet"/>
      </w:pPr>
      <w:r>
        <w:t>S1.35 Compatibility Fixes loaded</w:t>
      </w:r>
    </w:p>
    <w:p>
      <w:pPr>
        <w:pStyle w:val="ListBullet"/>
      </w:pPr>
      <w:r>
        <w:t>[EnemyScanFix] Patched EnemyScan to list every active EnemyAI regardless of ScanNodeProperties.</w:t>
      </w:r>
    </w:p>
    <w:p>
      <w:r>
        <w:t>Absence of those messages means the fix is not installed.</w:t>
      </w:r>
    </w:p>
    <w:p>
      <w:pPr>
        <w:pStyle w:val="Heading2"/>
      </w:pPr>
      <w:r>
        <w:t>Gameplay-base lineage</w:t>
      </w:r>
    </w:p>
    <w:p>
      <w:pPr>
        <w:pStyle w:val="Heading3"/>
      </w:pPr>
      <w:r>
        <w:t>S1.29</w:t>
      </w:r>
    </w:p>
    <w:p>
      <w:r>
        <w:t>LC V1 S1.29 CodeRebirth Runtime Test.r2z</w:t>
      </w:r>
    </w:p>
    <w:p>
      <w:r>
        <w:t>Normal gameplay base with CodeRebirth 1.6.9.</w:t>
      </w:r>
    </w:p>
    <w:p>
      <w:pPr>
        <w:pStyle w:val="Heading3"/>
      </w:pPr>
      <w:r>
        <w:t>S1.29D</w:t>
      </w:r>
    </w:p>
    <w:p>
      <w:r>
        <w:t>LC V1 S1.29D Enemy Power Audit.r2z</w:t>
      </w:r>
    </w:p>
    <w:p>
      <w:r>
        <w:t>Diagnostic only. Never use as a gameplay base.</w:t>
      </w:r>
    </w:p>
    <w:p>
      <w:pPr>
        <w:pStyle w:val="Heading3"/>
      </w:pPr>
      <w:r>
        <w:t>S1.30</w:t>
      </w:r>
    </w:p>
    <w:p>
      <w:r>
        <w:t>LC V1 S1.30 Power Caps Mimicless Pikmin Shield.r2z</w:t>
      </w:r>
    </w:p>
    <w:p>
      <w:r>
        <w:t>Built from S1.29, not S1.29D.</w:t>
      </w:r>
    </w:p>
    <w:p>
      <w:r>
        <w:t>Major changes:</w:t>
      </w:r>
    </w:p>
    <w:p>
      <w:pPr>
        <w:pStyle w:val="ListBullet"/>
      </w:pPr>
      <w:r>
        <w:t>x753-Mimics removed.</w:t>
      </w:r>
    </w:p>
    <w:p>
      <w:pPr>
        <w:pStyle w:val="ListBullet"/>
      </w:pPr>
      <w:r>
        <w:t>CoronerMimics removed.</w:t>
      </w:r>
    </w:p>
    <w:p>
      <w:pPr>
        <w:pStyle w:val="ListBullet"/>
      </w:pPr>
      <w:r>
        <w:t>CodeRebirth↔Pikmin hazard switches set false.</w:t>
      </w:r>
    </w:p>
    <w:p>
      <w:pPr>
        <w:pStyle w:val="ListBullet"/>
      </w:pPr>
      <w:r>
        <w:t>Indoor caps set to the then-selected higher values.</w:t>
      </w:r>
    </w:p>
    <w:p>
      <w:pPr>
        <w:pStyle w:val="ListBullet"/>
      </w:pPr>
      <w:r>
        <w:t>Enemy weights and 26-interior rotation preserved.</w:t>
      </w:r>
    </w:p>
    <w:p>
      <w:pPr>
        <w:pStyle w:val="Heading3"/>
      </w:pPr>
      <w:r>
        <w:t>S1.31</w:t>
      </w:r>
    </w:p>
    <w:p>
      <w:r>
        <w:t>LC V1 S1.31 Indoor Power Trim -4.r2z</w:t>
      </w:r>
    </w:p>
    <w:p>
      <w:r>
        <w:t>All controllable indoor power caps reduced by 4. No intended weight/interior/Pikmin-protection changes.</w:t>
      </w:r>
    </w:p>
    <w:p>
      <w:pPr>
        <w:pStyle w:val="Heading3"/>
      </w:pPr>
      <w:r>
        <w:t>S1.32</w:t>
      </w:r>
    </w:p>
    <w:p>
      <w:r>
        <w:t>LC V1 S1.32 Leaf Boy Blacklist + Mirage Keep Recordings.r2z</w:t>
      </w:r>
    </w:p>
    <w:p>
      <w:r>
        <w:t>Changes:</w:t>
      </w:r>
    </w:p>
    <w:p>
      <w:pPr>
        <w:pStyle w:val="ListBullet"/>
      </w:pPr>
      <w:r>
        <w:t>appended Leaf boy to the existing LethalMin Attack Blacklist;</w:t>
      </w:r>
    </w:p>
    <w:p>
      <w:pPr>
        <w:pStyle w:val="ListBullet"/>
      </w:pPr>
      <w:r>
        <w:t>added Mirage game-root settings with neverDeleteRecordings=true while preserving the other observed Mirage values.</w:t>
      </w:r>
    </w:p>
    <w:p>
      <w:r>
        <w:t>Runtime finding: the player returned from the dungeon to a closed ship hangar door and could be locked out indefinitely because the old AJB mod prevented the hydraulic countdown from recovering the door.</w:t>
      </w:r>
    </w:p>
    <w:p>
      <w:pPr>
        <w:pStyle w:val="Heading3"/>
      </w:pPr>
      <w:r>
        <w:t>S1.33</w:t>
      </w:r>
    </w:p>
    <w:p>
      <w:r>
        <w:t>LC V1 S1.33 Ship Door Failsafe.r2z</w:t>
      </w:r>
    </w:p>
    <w:p>
      <w:r>
        <w:t>First custom replacement for AJB:</w:t>
      </w:r>
    </w:p>
    <w:p>
      <w:pPr>
        <w:pStyle w:val="ListBullet"/>
      </w:pPr>
      <w:r>
        <w:t>AJB disabled;</w:t>
      </w:r>
    </w:p>
    <w:p>
      <w:pPr>
        <w:pStyle w:val="ListBullet"/>
      </w:pPr>
      <w:r>
        <w:t>custom DLL intended to freeze power only while a living player was inside;</w:t>
      </w:r>
    </w:p>
    <w:p>
      <w:pPr>
        <w:pStyle w:val="ListBullet"/>
      </w:pPr>
      <w:r>
        <w:t>vanilla drain intended to resume when all living players were outside;</w:t>
      </w:r>
    </w:p>
    <w:p>
      <w:pPr>
        <w:pStyle w:val="ListBullet"/>
      </w:pPr>
      <w:r>
        <w:t>DoorAudit logging added.</w:t>
      </w:r>
    </w:p>
    <w:p>
      <w:r>
        <w:t>Later runtime evidence showed this DLL was not imported/loaded by Gale, so the algorithm was not actually tested.</w:t>
      </w:r>
    </w:p>
    <w:p>
      <w:pPr>
        <w:pStyle w:val="Heading3"/>
      </w:pPr>
      <w:r>
        <w:t>S1.34</w:t>
      </w:r>
    </w:p>
    <w:p>
      <w:r>
        <w:t>LC V1 S1.34 Malfunctions Disabled</w:t>
      </w:r>
    </w:p>
    <w:p>
      <w:r>
        <w:t>Latest runtime-tested profile.</w:t>
      </w:r>
    </w:p>
    <w:p>
      <w:r>
        <w:t>Change: zealsprince-Malfunctions disabled by explicit user decision and intended to stay disabled until the user explicitly asks otherwise.</w:t>
      </w:r>
    </w:p>
    <w:p>
      <w:r>
        <w:t>Runtime findings:</w:t>
      </w:r>
    </w:p>
    <w:p>
      <w:pPr>
        <w:pStyle w:val="ListBullet"/>
      </w:pPr>
      <w:r>
        <w:t>custom S1.33 door plugin did not load;</w:t>
      </w:r>
    </w:p>
    <w:p>
      <w:pPr>
        <w:pStyle w:val="ListBullet"/>
      </w:pPr>
      <w:r>
        <w:t>no DoorAudit/DoorFailsafe output;</w:t>
      </w:r>
    </w:p>
    <w:p>
      <w:pPr>
        <w:pStyle w:val="ListBullet"/>
      </w:pPr>
      <w:r>
        <w:t>door energy drained and reopened at zero = vanilla behavior;</w:t>
      </w:r>
    </w:p>
    <w:p>
      <w:pPr>
        <w:pStyle w:val="ListBullet"/>
      </w:pPr>
      <w:r>
        <w:t>EnemyScan omitted some spawned enemies;</w:t>
      </w:r>
    </w:p>
    <w:p>
      <w:pPr>
        <w:pStyle w:val="ListBullet"/>
      </w:pPr>
      <w:r>
        <w:t>Puma was active and is vanilla Feiopar;</w:t>
      </w:r>
    </w:p>
    <w:p>
      <w:pPr>
        <w:pStyle w:val="ListBullet"/>
      </w:pPr>
      <w:r>
        <w:t>Coin came from CodeRebirth;</w:t>
      </w:r>
    </w:p>
    <w:p>
      <w:pPr>
        <w:pStyle w:val="ListBullet"/>
      </w:pPr>
      <w:r>
        <w:t>SCP999 still loaded and threw a startup NRE.</w:t>
      </w:r>
    </w:p>
    <w:p>
      <w:pPr>
        <w:pStyle w:val="Heading3"/>
      </w:pPr>
      <w:r>
        <w:t>S1.35</w:t>
      </w:r>
    </w:p>
    <w:p>
      <w:r>
        <w:t>LC V1 S1.35 Door + Complete Enemy Scan.r2z</w:t>
      </w:r>
    </w:p>
    <w:p>
      <w:r>
        <w:t>Structurally verified but not runtime-tested.</w:t>
      </w:r>
    </w:p>
    <w:p>
      <w:r>
        <w:t>Rebuilt local patch:</w:t>
      </w:r>
    </w:p>
    <w:p>
      <w:pPr>
        <w:pStyle w:val="ListBullet"/>
      </w:pPr>
      <w:r>
        <w:t>ship-inside detection using isInHangarShipRoom plus shipInnerRoomBounds fallback;</w:t>
      </w:r>
    </w:p>
    <w:p>
      <w:pPr>
        <w:pStyle w:val="ListBullet"/>
      </w:pPr>
      <w:r>
        <w:t>door audit logging;</w:t>
      </w:r>
    </w:p>
    <w:p>
      <w:pPr>
        <w:pStyle w:val="ListBullet"/>
      </w:pPr>
      <w:r>
        <w:t>anti-lockout behavior that allows vanilla drain only when all living players are outside;</w:t>
      </w:r>
    </w:p>
    <w:p>
      <w:pPr>
        <w:pStyle w:val="ListBullet"/>
      </w:pPr>
      <w:r>
        <w:t>EnemyScan output patch that lists all active EnemyAI rather than requiring ScanNodeProperties.</w:t>
      </w:r>
    </w:p>
    <w:p>
      <w:pPr>
        <w:pStyle w:val="Heading3"/>
      </w:pPr>
      <w:r>
        <w:t>S1.36</w:t>
      </w:r>
    </w:p>
    <w:p>
      <w:r>
        <w:t>LC V1 S1.36 Handover Clean Baseline.r2z</w:t>
      </w:r>
    </w:p>
    <w:p>
      <w:r>
        <w:t>Current canonical candidate.</w:t>
      </w:r>
    </w:p>
    <w:p>
      <w:r>
        <w:t>Exact intended delta from S1.35:</w:t>
      </w:r>
    </w:p>
    <w:p>
      <w:pPr>
        <w:pStyle w:val="ListBullet"/>
      </w:pPr>
      <w:r>
        <w:t>profile name updated;</w:t>
      </w:r>
    </w:p>
    <w:p>
      <w:pPr>
        <w:pStyle w:val="ListBullet"/>
      </w:pPr>
      <w:r>
        <w:t>ProjectSCP-SCP999 set enabled:false;</w:t>
      </w:r>
    </w:p>
    <w:p>
      <w:pPr>
        <w:pStyle w:val="ListBullet"/>
      </w:pPr>
      <w:r>
        <w:t>no other archive member changed.</w:t>
      </w:r>
    </w:p>
    <w:p>
      <w:r>
        <w:t>S1.36 carries all S1.35 fixes plus the S1.34 Malfunctions-disabled policy.</w:t>
      </w:r>
    </w:p>
    <w:p>
      <w:pPr>
        <w:pStyle w:val="Heading2"/>
      </w:pPr>
      <w:r>
        <w:t>Stable architecture</w:t>
      </w:r>
    </w:p>
    <w:p>
      <w:pPr>
        <w:pStyle w:val="Heading3"/>
      </w:pPr>
      <w:r>
        <w:t>Spawn ownership</w:t>
      </w:r>
    </w:p>
    <w:p>
      <w:r>
        <w:t>Use one positive spawn owner per enemy wherever practical.</w:t>
      </w:r>
    </w:p>
    <w:p>
      <w:r>
        <w:t>Especially:</w:t>
      </w:r>
    </w:p>
    <w:p>
      <w:pPr>
        <w:pStyle w:val="ListBullet"/>
      </w:pPr>
      <w:r>
        <w:t>Rolling Giant → native mod configuration.</w:t>
      </w:r>
    </w:p>
    <w:p>
      <w:pPr>
        <w:pStyle w:val="ListBullet"/>
      </w:pPr>
      <w:r>
        <w:t>Shy Guy / Scopophobia → native mod configuration.</w:t>
      </w:r>
    </w:p>
    <w:p>
      <w:pPr>
        <w:pStyle w:val="ListBullet"/>
      </w:pPr>
      <w:r>
        <w:t>Siren Head → native mod configuration.</w:t>
      </w:r>
    </w:p>
    <w:p>
      <w:r>
        <w:t>Do not force them positive through LethalLevelLoader again without new evidence.</w:t>
      </w:r>
    </w:p>
    <w:p>
      <w:pPr>
        <w:pStyle w:val="Heading3"/>
      </w:pPr>
      <w:r>
        <w:t>Binding enemy-weight references</w:t>
      </w:r>
    </w:p>
    <w:p>
      <w:r>
        <w:t>The seven screenshots under References/Spawn-Rates/ are binding for relative ratios among the enemies shown on Experimentation, Assurance, Vow, Offense, March, Adamance and Titan.</w:t>
      </w:r>
    </w:p>
    <w:p>
      <w:r>
        <w:t>New enemies may enlarge the total pool, but reference enemies must not be independently rebalanced against each other without a deliberate new decision.</w:t>
      </w:r>
    </w:p>
    <w:p>
      <w:pPr>
        <w:pStyle w:val="Heading3"/>
      </w:pPr>
      <w:r>
        <w:t>Interiors</w:t>
      </w:r>
    </w:p>
    <w:p>
      <w:r>
        <w:t>26 normal dungeon flows rotate equally at Weight 100. Black Mesa uses its own DawnLib/config path and must not be double-registered through LLL.</w:t>
      </w:r>
    </w:p>
    <w:p>
      <w:pPr>
        <w:pStyle w:val="Heading3"/>
      </w:pPr>
      <w:r>
        <w:t>Company automation</w:t>
      </w:r>
    </w:p>
    <w:p>
      <w:r>
        <w:t>Confirmed solution: CompanyBuildingEnhancements 2.6.0.</w:t>
      </w:r>
    </w:p>
    <w:p>
      <w:r>
        <w:t>Do not return to AutoCompanyBuilding or RandomMoonFX for this purpose.</w:t>
      </w:r>
    </w:p>
    <w:p>
      <w:pPr>
        <w:pStyle w:val="Heading2"/>
      </w:pPr>
      <w:r>
        <w:t>Pikmin protection</w:t>
      </w:r>
    </w:p>
    <w:p>
      <w:r>
        <w:t>Core settings:</w:t>
      </w:r>
    </w:p>
    <w:p>
      <w:pPr>
        <w:pStyle w:val="ListBullet"/>
      </w:pPr>
      <w:r>
        <w:t>No Knock Back = true</w:t>
      </w:r>
    </w:p>
    <w:p>
      <w:pPr>
        <w:pStyle w:val="ListBullet"/>
      </w:pPr>
      <w:r>
        <w:t>Invinceable Pikmin = true</w:t>
      </w:r>
    </w:p>
    <w:p>
      <w:pPr>
        <w:pStyle w:val="ListBullet"/>
      </w:pPr>
      <w:r>
        <w:t>Pikmin Die In Player Death Zones = false</w:t>
      </w:r>
    </w:p>
    <w:p>
      <w:r>
        <w:t>S1.30 CodeRebirth compatibility switches false:</w:t>
      </w:r>
    </w:p>
    <w:p>
      <w:pPr>
        <w:pStyle w:val="ListBullet"/>
      </w:pPr>
      <w:r>
        <w:t>ACU Targets Winged Pikmin</w:t>
      </w:r>
    </w:p>
    <w:p>
      <w:pPr>
        <w:pStyle w:val="ListBullet"/>
      </w:pPr>
      <w:r>
        <w:t>ACU Bullet Knockbacks Pikmin</w:t>
      </w:r>
    </w:p>
    <w:p>
      <w:pPr>
        <w:pStyle w:val="ListBullet"/>
      </w:pPr>
      <w:r>
        <w:t>Crane Targets Pikmin</w:t>
      </w:r>
    </w:p>
    <w:p>
      <w:pPr>
        <w:pStyle w:val="ListBullet"/>
      </w:pPr>
      <w:r>
        <w:t>Crane Squishes Pikmin</w:t>
      </w:r>
    </w:p>
    <w:p>
      <w:pPr>
        <w:pStyle w:val="ListBullet"/>
      </w:pPr>
      <w:r>
        <w:t>Fan Knockbacks Pikmin</w:t>
      </w:r>
    </w:p>
    <w:p>
      <w:pPr>
        <w:pStyle w:val="ListBullet"/>
      </w:pPr>
      <w:r>
        <w:t>Microwave Knockbacks Pikmin</w:t>
      </w:r>
    </w:p>
    <w:p>
      <w:pPr>
        <w:pStyle w:val="ListBullet"/>
      </w:pPr>
      <w:r>
        <w:t>Flash Turret Knockbacks Pikmin</w:t>
      </w:r>
    </w:p>
    <w:p>
      <w:pPr>
        <w:pStyle w:val="ListBullet"/>
      </w:pPr>
      <w:r>
        <w:t>Laser Turret Kills Pikmin</w:t>
      </w:r>
    </w:p>
    <w:p>
      <w:pPr>
        <w:pStyle w:val="ListBullet"/>
      </w:pPr>
      <w:r>
        <w:t>Tornado Pulls Pikmin</w:t>
      </w:r>
    </w:p>
    <w:p>
      <w:pPr>
        <w:pStyle w:val="ListBullet"/>
      </w:pPr>
      <w:r>
        <w:t>Compactor Squishes Pikmin</w:t>
      </w:r>
    </w:p>
    <w:p>
      <w:r>
        <w:t>Confirmed: Flash Turret protection works.</w:t>
      </w:r>
    </w:p>
    <w:p>
      <w:r>
        <w:t>S1.31 Leaf Boy issue: Pikmins attacked LeafBoi(Clone) continuously for several minutes. S1.32+ appends Leaf boy to the current Attack Blacklist.</w:t>
      </w:r>
    </w:p>
    <w:p>
      <w:r>
        <w:t>Still unconfirmed:</w:t>
      </w:r>
    </w:p>
    <w:p>
      <w:pPr>
        <w:pStyle w:val="ListBullet"/>
      </w:pPr>
      <w:r>
        <w:t>Microwave burn/cook immunity;</w:t>
      </w:r>
    </w:p>
    <w:p>
      <w:pPr>
        <w:pStyle w:val="ListBullet"/>
      </w:pPr>
      <w:r>
        <w:t>complete enemy-AI target exclusion for immortal Pikmins;</w:t>
      </w:r>
    </w:p>
    <w:p>
      <w:pPr>
        <w:pStyle w:val="ListBullet"/>
      </w:pPr>
      <w:r>
        <w:t>remaining CodeRebirth hazards;</w:t>
      </w:r>
    </w:p>
    <w:p>
      <w:pPr>
        <w:pStyle w:val="ListBullet"/>
      </w:pPr>
      <w:r>
        <w:t>runtime confirmation that the Leaf Boy blacklist fully stops the loop.</w:t>
      </w:r>
    </w:p>
    <w:p>
      <w:pPr>
        <w:pStyle w:val="Heading2"/>
      </w:pPr>
      <w:r>
        <w:t>Ship-door facts</w:t>
      </w:r>
    </w:p>
    <w:p>
      <w:pPr>
        <w:pStyle w:val="ListBullet"/>
      </w:pPr>
      <w:r>
        <w:t>The original S1.32 close trigger was not conclusively identified.</w:t>
      </w:r>
    </w:p>
    <w:p>
      <w:pPr>
        <w:pStyle w:val="ListBullet"/>
      </w:pPr>
      <w:r>
        <w:t>Malfunctions did not show a successful relevant door malfunction in the analyzed run.</w:t>
      </w:r>
    </w:p>
    <w:p>
      <w:pPr>
        <w:pStyle w:val="ListBullet"/>
      </w:pPr>
      <w:r>
        <w:t>BCMER was disabled.</w:t>
      </w:r>
    </w:p>
    <w:p>
      <w:pPr>
        <w:pStyle w:val="ListBullet"/>
      </w:pPr>
      <w:r>
        <w:t>A Masked enemy was nearby, but vanilla MaskedPlayerEnemy has no StartButton/StopButton/HangarShipDoor interaction.</w:t>
      </w:r>
    </w:p>
    <w:p>
      <w:pPr>
        <w:pStyle w:val="ListBullet"/>
      </w:pPr>
      <w:r>
        <w:t>Poltergeist can allow dead players/ghosts to interact with ship-door buttons; this is distinct from Masked AI.</w:t>
      </w:r>
    </w:p>
    <w:p>
      <w:pPr>
        <w:pStyle w:val="ListBullet"/>
      </w:pPr>
      <w:r>
        <w:t>Permanent lockout came from a close action combined with unconditional AJB door-power refill.</w:t>
      </w:r>
    </w:p>
    <w:p>
      <w:pPr>
        <w:pStyle w:val="ListBullet"/>
      </w:pPr>
      <w:r>
        <w:t>S1.35/S1.36 replaces AJB with a narrower failsafe and reuses vanilla hydraulic drain/open logic when everyone living is outside.</w:t>
      </w:r>
    </w:p>
    <w:p>
      <w:pPr>
        <w:pStyle w:val="Heading2"/>
      </w:pPr>
      <w:r>
        <w:t>EnemyScan facts</w:t>
      </w:r>
    </w:p>
    <w:p>
      <w:r>
        <w:t>EnemyScan 1.2.1 originally used a ScanNodeProperties filter in BuildEnemyCountString(), so spawned enemies without a scan node could be omitted from enemies.</w:t>
      </w:r>
    </w:p>
    <w:p>
      <w:r>
        <w:t>S1.35/S1.36 patches only that list-building output. It does not change spawn rates, PowerLevels, AI, scan nodes, or bestiary data.</w:t>
      </w:r>
    </w:p>
    <w:p>
      <w:pPr>
        <w:pStyle w:val="Heading2"/>
      </w:pPr>
      <w:r>
        <w:t>Mirage facts</w:t>
      </w:r>
    </w:p>
    <w:p>
      <w:r>
        <w:t>Current settings:</w:t>
      </w:r>
    </w:p>
    <w:p>
      <w:pPr>
        <w:pStyle w:val="ListBullet"/>
      </w:pPr>
      <w:r>
        <w:t>localPlayerVolume = 0.5</w:t>
      </w:r>
    </w:p>
    <w:p>
      <w:pPr>
        <w:pStyle w:val="ListBullet"/>
      </w:pPr>
      <w:r>
        <w:t>neverDeleteRecordings = true</w:t>
      </w:r>
    </w:p>
    <w:p>
      <w:pPr>
        <w:pStyle w:val="ListBullet"/>
      </w:pPr>
      <w:r>
        <w:t>allowRecordVoice = true</w:t>
      </w:r>
    </w:p>
    <w:p>
      <w:pPr>
        <w:pStyle w:val="ListBullet"/>
      </w:pPr>
      <w:r>
        <w:t>muteVoiceMimic = false</w:t>
      </w:r>
    </w:p>
    <w:p>
      <w:r>
        <w:t>Mirage stores:</w:t>
      </w:r>
    </w:p>
    <w:p>
      <w:pPr>
        <w:pStyle w:val="ListBullet"/>
      </w:pPr>
      <w:r>
        <w:t>settings: &lt;Lethal Company installation folder&gt;/Mirage/settings.json</w:t>
      </w:r>
    </w:p>
    <w:p>
      <w:pPr>
        <w:pStyle w:val="ListBullet"/>
      </w:pPr>
      <w:r>
        <w:t>recordings: &lt;Lethal Company installation folder&gt;/Mirage/Recording</w:t>
      </w:r>
    </w:p>
    <w:p>
      <w:r>
        <w:t>This is game-root storage, not BepInEx/config.</w:t>
      </w:r>
    </w:p>
    <w:p>
      <w:pPr>
        <w:pStyle w:val="Heading2"/>
      </w:pPr>
      <w:r>
        <w:t>Important enemy/system decisions</w:t>
      </w:r>
    </w:p>
    <w:p>
      <w:pPr>
        <w:pStyle w:val="ListBullet"/>
      </w:pPr>
      <w:r>
        <w:t>SCP-999 stays disabled.</w:t>
      </w:r>
    </w:p>
    <w:p>
      <w:pPr>
        <w:pStyle w:val="ListBullet"/>
      </w:pPr>
      <w:r>
        <w:t>Malfunctions stays disabled until explicit user instruction.</w:t>
      </w:r>
    </w:p>
    <w:p>
      <w:pPr>
        <w:pStyle w:val="ListBullet"/>
      </w:pPr>
      <w:r>
        <w:t>Immortal Snail maximum: 2 simultaneously.</w:t>
      </w:r>
    </w:p>
    <w:p>
      <w:pPr>
        <w:pStyle w:val="ListBullet"/>
      </w:pPr>
      <w:r>
        <w:t>Observer remains disabled.</w:t>
      </w:r>
    </w:p>
    <w:p>
      <w:pPr>
        <w:pStyle w:val="ListBullet"/>
      </w:pPr>
      <w:r>
        <w:t>Don't Touch Me remains disabled.</w:t>
      </w:r>
    </w:p>
    <w:p>
      <w:pPr>
        <w:pStyle w:val="ListBullet"/>
      </w:pPr>
      <w:r>
        <w:t>BCMER remains disabled but is not permanently obsolete.</w:t>
      </w:r>
    </w:p>
    <w:p>
      <w:pPr>
        <w:pStyle w:val="ListBullet"/>
      </w:pPr>
      <w:r>
        <w:t>CodeRebirthLib must not be installed.</w:t>
      </w:r>
    </w:p>
    <w:p>
      <w:pPr>
        <w:pStyle w:val="ListBullet"/>
      </w:pPr>
      <w:r>
        <w:t>Peepers enemy/hazard remains removed; do not confuse it with the Peeper tool.</w:t>
      </w:r>
    </w:p>
    <w:p>
      <w:pPr>
        <w:pStyle w:val="ListBullet"/>
      </w:pPr>
      <w:r>
        <w:t>LethalPlaytime Boxy Boo / Huggy Wuggy / Miss Delight should not be reactivated on V81.</w:t>
      </w:r>
    </w:p>
    <w:p>
      <w:pPr>
        <w:pStyle w:val="Heading2"/>
      </w:pPr>
      <w:r>
        <w:t>Current unresolved enemy PowerLevels</w:t>
      </w:r>
    </w:p>
    <w:p>
      <w:r>
        <w:t>Do not invent values for:</w:t>
      </w:r>
    </w:p>
    <w:p>
      <w:pPr>
        <w:pStyle w:val="ListBullet"/>
      </w:pPr>
      <w:r>
        <w:t>Rolling Giant</w:t>
      </w:r>
    </w:p>
    <w:p>
      <w:pPr>
        <w:pStyle w:val="ListBullet"/>
      </w:pPr>
      <w:r>
        <w:t>Siren Head</w:t>
      </w:r>
    </w:p>
    <w:p>
      <w:pPr>
        <w:pStyle w:val="ListBullet"/>
      </w:pPr>
      <w:r>
        <w:t>Immortal Snail</w:t>
      </w:r>
    </w:p>
    <w:p>
      <w:pPr>
        <w:pStyle w:val="ListBullet"/>
      </w:pPr>
      <w:r>
        <w:t>Herobrine</w:t>
      </w:r>
    </w:p>
    <w:p>
      <w:pPr>
        <w:pStyle w:val="ListBullet"/>
      </w:pPr>
      <w:r>
        <w:t>Football</w:t>
      </w:r>
    </w:p>
    <w:p>
      <w:pPr>
        <w:pStyle w:val="ListBullet"/>
      </w:pPr>
      <w:r>
        <w:t>Faceless Stalker</w:t>
      </w:r>
    </w:p>
    <w:p>
      <w:pPr>
        <w:pStyle w:val="ListBullet"/>
      </w:pPr>
      <w:r>
        <w:t>CodeRebirth Debt Collector / Boogey Man</w:t>
      </w:r>
    </w:p>
    <w:p>
      <w:pPr>
        <w:pStyle w:val="Heading1"/>
      </w:pPr>
      <w:r>
        <w:t>02 — Technical Baseline</w:t>
      </w:r>
    </w:p>
    <w:p>
      <w:pPr>
        <w:pStyle w:val="Heading2"/>
      </w:pPr>
      <w:r>
        <w:t>Current manifest: S1.36</w:t>
      </w:r>
    </w:p>
    <w:p>
      <w:r>
        <w:t>Profile:</w:t>
      </w:r>
    </w:p>
    <w:p>
      <w:r>
        <w:t>Profiles/LC V1 S1.36 Handover Clean Baseline.r2z</w:t>
      </w:r>
    </w:p>
    <w:p>
      <w:pPr>
        <w:pStyle w:val="ListBullet"/>
      </w:pPr>
      <w:r>
        <w:t>176 Thunderstore manifest entries</w:t>
      </w:r>
    </w:p>
    <w:p>
      <w:pPr>
        <w:pStyle w:val="ListBullet"/>
      </w:pPr>
      <w:r>
        <w:t>170 active</w:t>
      </w:r>
    </w:p>
    <w:p>
      <w:pPr>
        <w:pStyle w:val="ListBullet"/>
      </w:pPr>
      <w:r>
        <w:t>6 explicitly disabled</w:t>
      </w:r>
    </w:p>
    <w:p>
      <w:pPr>
        <w:pStyle w:val="ListBullet"/>
      </w:pPr>
      <w:r>
        <w:t>plus one required project-local compatibility plugin embedded in the archive and available separately under Patches/</w:t>
      </w:r>
    </w:p>
    <w:p>
      <w:r>
        <w:t>Explicitly disabled:</w:t>
      </w:r>
    </w:p>
    <w:p>
      <w:pPr>
        <w:pStyle w:val="ListBullet"/>
      </w:pPr>
      <w:r>
        <w:t>AJB-Keep_hangar_ship_door_closed 1.0.0</w:t>
      </w:r>
    </w:p>
    <w:p>
      <w:pPr>
        <w:pStyle w:val="ListBullet"/>
      </w:pPr>
      <w:r>
        <w:t>zealsprince-Malfunctions 1.10.3</w:t>
      </w:r>
    </w:p>
    <w:p>
      <w:pPr>
        <w:pStyle w:val="ListBullet"/>
      </w:pPr>
      <w:r>
        <w:t>Reiko88-Observer 2.0.1</w:t>
      </w:r>
    </w:p>
    <w:p>
      <w:pPr>
        <w:pStyle w:val="ListBullet"/>
      </w:pPr>
      <w:r>
        <w:t>ProjectSCP-SCP999 2.4.0</w:t>
      </w:r>
    </w:p>
    <w:p>
      <w:pPr>
        <w:pStyle w:val="ListBullet"/>
      </w:pPr>
      <w:r>
        <w:t>Kittenji-Dont_Touch_Me 1.2.8</w:t>
      </w:r>
    </w:p>
    <w:p>
      <w:pPr>
        <w:pStyle w:val="ListBullet"/>
      </w:pPr>
      <w:r>
        <w:t>SoftDiamond-BrutalCompanyMinusExtraReborn 1.71.0</w:t>
      </w:r>
    </w:p>
    <w:p>
      <w:r>
        <w:t>The full package list is in Current/Aktive_Modliste_S1.36.txt.</w:t>
      </w:r>
    </w:p>
    <w:p>
      <w:pPr>
        <w:pStyle w:val="Heading2"/>
      </w:pPr>
      <w:r>
        <w:t>Required local plugin</w:t>
      </w:r>
    </w:p>
    <w:p>
      <w:r>
        <w:t>Patches/S135CompatibilityFixes/</w:t>
      </w:r>
    </w:p>
    <w:p>
      <w:r>
        <w:t>Package:</w:t>
      </w:r>
    </w:p>
    <w:p>
      <w:r>
        <w:t>Patches/S135CompatibilityFixes/Tendas-S135CompatibilityFixes-1.0.0.zip</w:t>
      </w:r>
    </w:p>
    <w:p>
      <w:r>
        <w:t>Embedded DLL inside S1.36:</w:t>
      </w:r>
    </w:p>
    <w:p>
      <w:r>
        <w:t>BepInEx/plugins/Tendas-S135CompatibilityFixes/S135CompatibilityFixes.dll</w:t>
      </w:r>
    </w:p>
    <w:p>
      <w:r>
        <w:t>Functions:</w:t>
      </w:r>
    </w:p>
    <w:p>
      <w:pPr>
        <w:ind w:left="259" w:hanging="259"/>
      </w:pPr>
      <w:r>
        <w:t>1. ship-door anti-lockout behavior,</w:t>
      </w:r>
    </w:p>
    <w:p>
      <w:pPr>
        <w:ind w:left="259" w:hanging="259"/>
      </w:pPr>
      <w:r>
        <w:t>2. door audit logging,</w:t>
      </w:r>
    </w:p>
    <w:p>
      <w:pPr>
        <w:ind w:left="259" w:hanging="259"/>
      </w:pPr>
      <w:r>
        <w:t>3. EnemyScan complete-list patch.</w:t>
      </w:r>
    </w:p>
    <w:p>
      <w:pPr>
        <w:pStyle w:val="Heading3"/>
      </w:pPr>
      <w:r>
        <w:t>Gale import requirement</w:t>
      </w:r>
    </w:p>
    <w:p>
      <w:r>
        <w:t xml:space="preserve">Use </w:t>
      </w:r>
      <w:r>
        <w:rPr>
          <w:b/>
        </w:rPr>
        <w:t>Advanced options → Import all files</w:t>
      </w:r>
      <w:r>
        <w:t xml:space="preserve"> when importing S1.36.</w:t>
      </w:r>
    </w:p>
    <w:p>
      <w:r>
        <w:t>If BepInEx does not log S1.35 Compatibility Fixes loaded, import the local-mod ZIP manually into the same profile.</w:t>
      </w:r>
    </w:p>
    <w:p>
      <w:pPr>
        <w:pStyle w:val="Heading2"/>
      </w:pPr>
      <w:r>
        <w:t>Package versions vs runtime plugin versions</w:t>
      </w:r>
    </w:p>
    <w:p>
      <w:r>
        <w:t>The export lists Thunderstore package versions. Current logs prove that some packages contain assemblies whose internal plugin versions differ.</w:t>
      </w:r>
    </w:p>
    <w:p>
      <w:r>
        <w:t>For code/error analysis, prefer the newest runtime log over the manifest when they disagree.</w:t>
      </w:r>
    </w:p>
    <w:p>
      <w:r>
        <w:t>Examples from current runs:</w:t>
      </w:r>
    </w:p>
    <w:p>
      <w:pPr>
        <w:pStyle w:val="ListBullet"/>
      </w:pPr>
      <w:r>
        <w:t>SirenHead package 2.0.7 → runtime plugin 2.0.3</w:t>
      </w:r>
    </w:p>
    <w:p>
      <w:pPr>
        <w:pStyle w:val="ListBullet"/>
      </w:pPr>
      <w:r>
        <w:t>ImmortalSnailFork package 0.1.1 → runtime plugin 0.1.0</w:t>
      </w:r>
    </w:p>
    <w:p>
      <w:pPr>
        <w:pStyle w:val="ListBullet"/>
      </w:pPr>
      <w:r>
        <w:t>Black Mesa package 3.4.4 → runtime plugin 3.4.1</w:t>
      </w:r>
    </w:p>
    <w:p>
      <w:pPr>
        <w:pStyle w:val="ListBullet"/>
      </w:pPr>
      <w:r>
        <w:t>Coroner package 2.4.1 → runtime plugin 2.3.0</w:t>
      </w:r>
    </w:p>
    <w:p>
      <w:pPr>
        <w:pStyle w:val="ListBullet"/>
      </w:pPr>
      <w:r>
        <w:t>darmuhsTerminalStuff package 3.10.2 → runtime plugin 3.10.1</w:t>
      </w:r>
    </w:p>
    <w:p>
      <w:pPr>
        <w:pStyle w:val="ListBullet"/>
      </w:pPr>
      <w:r>
        <w:t>Lethal Doors Fixed package 1.2.1 → runtime plugin 1.2.0</w:t>
      </w:r>
    </w:p>
    <w:p>
      <w:pPr>
        <w:pStyle w:val="ListBullet"/>
      </w:pPr>
      <w:r>
        <w:t>FairAI package 1.6.1 → runtime plugin 1.6.0</w:t>
      </w:r>
    </w:p>
    <w:p>
      <w:r>
        <w:t>Do not silently treat these as package corruption; package version and assembly/plugin version can legitimately differ. Always state which source is being used.</w:t>
      </w:r>
    </w:p>
    <w:p>
      <w:pPr>
        <w:pStyle w:val="Heading2"/>
      </w:pPr>
      <w:r>
        <w:t>Indoor power caps</w:t>
      </w:r>
    </w:p>
    <w:p>
      <w:r>
        <w:t>Unchanged from S1.31.</w:t>
      </w:r>
    </w:p>
    <w:p>
      <w:pPr>
        <w:pStyle w:val="Heading3"/>
      </w:pPr>
      <w:r>
        <w:t>Vanilla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Moon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Indoor Power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Experimentation</w:t>
            </w:r>
          </w:p>
        </w:tc>
        <w:tc>
          <w:tcPr>
            <w:tcW w:type="dxa" w:w="4968"/>
            <w:vAlign w:val="center"/>
          </w:tcPr>
          <w:p>
            <w:r/>
            <w: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Assurance</w:t>
            </w:r>
          </w:p>
        </w:tc>
        <w:tc>
          <w:tcPr>
            <w:tcW w:type="dxa" w:w="4968"/>
            <w:vAlign w:val="center"/>
          </w:tcPr>
          <w:p>
            <w:r/>
            <w:r>
              <w:t>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Vow</w:t>
            </w:r>
          </w:p>
        </w:tc>
        <w:tc>
          <w:tcPr>
            <w:tcW w:type="dxa" w:w="4968"/>
            <w:vAlign w:val="center"/>
          </w:tcPr>
          <w:p>
            <w:r/>
            <w:r>
              <w:t>10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Embrion</w:t>
            </w:r>
          </w:p>
        </w:tc>
        <w:tc>
          <w:tcPr>
            <w:tcW w:type="dxa" w:w="4968"/>
            <w:vAlign w:val="center"/>
          </w:tcPr>
          <w:p>
            <w:r/>
            <w:r>
              <w:t>12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Rend</w:t>
            </w:r>
          </w:p>
        </w:tc>
        <w:tc>
          <w:tcPr>
            <w:tcW w:type="dxa" w:w="4968"/>
            <w:vAlign w:val="center"/>
          </w:tcPr>
          <w:p>
            <w:r/>
            <w:r>
              <w:t>16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Dine</w:t>
            </w:r>
          </w:p>
        </w:tc>
        <w:tc>
          <w:tcPr>
            <w:tcW w:type="dxa" w:w="4968"/>
            <w:vAlign w:val="center"/>
          </w:tcPr>
          <w:p>
            <w:r/>
            <w:r>
              <w:t>16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Offense</w:t>
            </w:r>
          </w:p>
        </w:tc>
        <w:tc>
          <w:tcPr>
            <w:tcW w:type="dxa" w:w="4968"/>
            <w:vAlign w:val="center"/>
          </w:tcPr>
          <w:p>
            <w:r/>
            <w:r>
              <w:t>20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Adamance</w:t>
            </w:r>
          </w:p>
        </w:tc>
        <w:tc>
          <w:tcPr>
            <w:tcW w:type="dxa" w:w="4968"/>
            <w:vAlign w:val="center"/>
          </w:tcPr>
          <w:p>
            <w:r/>
            <w:r>
              <w:t>22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Artifice</w:t>
            </w:r>
          </w:p>
        </w:tc>
        <w:tc>
          <w:tcPr>
            <w:tcW w:type="dxa" w:w="4968"/>
            <w:vAlign w:val="center"/>
          </w:tcPr>
          <w:p>
            <w:r/>
            <w:r>
              <w:t>22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Liquidation</w:t>
            </w:r>
          </w:p>
        </w:tc>
        <w:tc>
          <w:tcPr>
            <w:tcW w:type="dxa" w:w="4968"/>
            <w:vAlign w:val="center"/>
          </w:tcPr>
          <w:p>
            <w:r/>
            <w:r>
              <w:t>22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March</w:t>
            </w:r>
          </w:p>
        </w:tc>
        <w:tc>
          <w:tcPr>
            <w:tcW w:type="dxa" w:w="4968"/>
            <w:vAlign w:val="center"/>
          </w:tcPr>
          <w:p>
            <w:r/>
            <w:r>
              <w:t>24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Titan</w:t>
            </w:r>
          </w:p>
        </w:tc>
        <w:tc>
          <w:tcPr>
            <w:tcW w:type="dxa" w:w="4968"/>
            <w:vAlign w:val="center"/>
          </w:tcPr>
          <w:p>
            <w:r/>
            <w:r>
              <w:t>32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Gordion / Company</w:t>
            </w:r>
          </w:p>
        </w:tc>
        <w:tc>
          <w:tcPr>
            <w:tcW w:type="dxa" w:w="4968"/>
            <w:vAlign w:val="center"/>
          </w:tcPr>
          <w:p>
            <w:r/>
            <w:r>
              <w:t>0</w:t>
            </w:r>
          </w:p>
        </w:tc>
      </w:tr>
    </w:tbl>
    <w:p/>
    <w:p>
      <w:r>
        <w:t>These came from the explicit S1.30-values-minus-4 decision. Do not rebalance them while testing unrelated fixes.</w:t>
      </w:r>
    </w:p>
    <w:p>
      <w:pPr>
        <w:pStyle w:val="Heading3"/>
      </w:pPr>
      <w:r>
        <w:t>Custom/external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Moon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Indoor Power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EGypt</w:t>
            </w:r>
          </w:p>
        </w:tc>
        <w:tc>
          <w:tcPr>
            <w:tcW w:type="dxa" w:w="4968"/>
            <w:vAlign w:val="center"/>
          </w:tcPr>
          <w:p>
            <w:r/>
            <w:r>
              <w:t>20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PsychSanctum</w:t>
            </w:r>
          </w:p>
        </w:tc>
        <w:tc>
          <w:tcPr>
            <w:tcW w:type="dxa" w:w="4968"/>
            <w:vAlign w:val="center"/>
          </w:tcPr>
          <w:p>
            <w:r/>
            <w:r>
              <w:t>18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Abaddon</w:t>
            </w:r>
          </w:p>
        </w:tc>
        <w:tc>
          <w:tcPr>
            <w:tcW w:type="dxa" w:w="4968"/>
            <w:vAlign w:val="center"/>
          </w:tcPr>
          <w:p>
            <w:r/>
            <w:r>
              <w:t>36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Cabal</w:t>
            </w:r>
          </w:p>
        </w:tc>
        <w:tc>
          <w:tcPr>
            <w:tcW w:type="dxa" w:w="4968"/>
            <w:vAlign w:val="center"/>
          </w:tcPr>
          <w:p>
            <w:r/>
            <w:r>
              <w:t>20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Arcadia</w:t>
            </w:r>
          </w:p>
        </w:tc>
        <w:tc>
          <w:tcPr>
            <w:tcW w:type="dxa" w:w="4968"/>
            <w:vAlign w:val="center"/>
          </w:tcPr>
          <w:p>
            <w:r/>
            <w:r>
              <w:t>16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Argent</w:t>
            </w:r>
          </w:p>
        </w:tc>
        <w:tc>
          <w:tcPr>
            <w:tcW w:type="dxa" w:w="4968"/>
            <w:vAlign w:val="center"/>
          </w:tcPr>
          <w:p>
            <w:r/>
            <w:r>
              <w:t>18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Zenit</w:t>
            </w:r>
          </w:p>
        </w:tc>
        <w:tc>
          <w:tcPr>
            <w:tcW w:type="dxa" w:w="4968"/>
            <w:vAlign w:val="center"/>
          </w:tcPr>
          <w:p>
            <w:r/>
            <w:r>
              <w:t>18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Lament</w:t>
            </w:r>
          </w:p>
        </w:tc>
        <w:tc>
          <w:tcPr>
            <w:tcW w:type="dxa" w:w="4968"/>
            <w:vAlign w:val="center"/>
          </w:tcPr>
          <w:p>
            <w:r/>
            <w:r>
              <w:t>10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Flicker</w:t>
            </w:r>
          </w:p>
        </w:tc>
        <w:tc>
          <w:tcPr>
            <w:tcW w:type="dxa" w:w="4968"/>
            <w:vAlign w:val="center"/>
          </w:tcPr>
          <w:p>
            <w:r/>
            <w:r>
              <w:t>14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Shutter</w:t>
            </w:r>
          </w:p>
        </w:tc>
        <w:tc>
          <w:tcPr>
            <w:tcW w:type="dxa" w:w="4968"/>
            <w:vAlign w:val="center"/>
          </w:tcPr>
          <w:p>
            <w:r/>
            <w:r>
              <w:t>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Pareidolia</w:t>
            </w:r>
          </w:p>
        </w:tc>
        <w:tc>
          <w:tcPr>
            <w:tcW w:type="dxa" w:w="4968"/>
            <w:vAlign w:val="center"/>
          </w:tcPr>
          <w:p>
            <w:r/>
            <w:r>
              <w:t>36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Vigilance</w:t>
            </w:r>
          </w:p>
        </w:tc>
        <w:tc>
          <w:tcPr>
            <w:tcW w:type="dxa" w:w="4968"/>
            <w:vAlign w:val="center"/>
          </w:tcPr>
          <w:p>
            <w:r/>
            <w:r>
              <w:t>18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Bozoros</w:t>
            </w:r>
          </w:p>
        </w:tc>
        <w:tc>
          <w:tcPr>
            <w:tcW w:type="dxa" w:w="4968"/>
            <w:vAlign w:val="center"/>
          </w:tcPr>
          <w:p>
            <w:r/>
            <w:r>
              <w:t>32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Sanguine</w:t>
            </w:r>
          </w:p>
        </w:tc>
        <w:tc>
          <w:tcPr>
            <w:tcW w:type="dxa" w:w="4968"/>
            <w:vAlign w:val="center"/>
          </w:tcPr>
          <w:p>
            <w:r/>
            <w:r>
              <w:t>20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Spectralis</w:t>
            </w:r>
          </w:p>
        </w:tc>
        <w:tc>
          <w:tcPr>
            <w:tcW w:type="dxa" w:w="4968"/>
            <w:vAlign w:val="center"/>
          </w:tcPr>
          <w:p>
            <w:r/>
            <w:r>
              <w:t>22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The Iris</w:t>
            </w:r>
          </w:p>
        </w:tc>
        <w:tc>
          <w:tcPr>
            <w:tcW w:type="dxa" w:w="4968"/>
            <w:vAlign w:val="center"/>
          </w:tcPr>
          <w:p>
            <w:r/>
            <w:r>
              <w:t>36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Black Mesa</w:t>
            </w:r>
          </w:p>
        </w:tc>
        <w:tc>
          <w:tcPr>
            <w:tcW w:type="dxa" w:w="4968"/>
            <w:vAlign w:val="center"/>
          </w:tcPr>
          <w:p>
            <w:r/>
            <w:r>
              <w:t>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Oxyde</w:t>
            </w:r>
          </w:p>
        </w:tc>
        <w:tc>
          <w:tcPr>
            <w:tcW w:type="dxa" w:w="4968"/>
            <w:vAlign w:val="center"/>
          </w:tcPr>
          <w:p>
            <w:r/>
            <w:r>
              <w:t>not separately controllable in current export</w:t>
            </w:r>
          </w:p>
        </w:tc>
      </w:tr>
    </w:tbl>
    <w:p/>
    <w:p>
      <w:r>
        <w:t>Do not guess an Oxyde value.</w:t>
      </w:r>
    </w:p>
    <w:p>
      <w:pPr>
        <w:pStyle w:val="Heading2"/>
      </w:pPr>
      <w:r>
        <w:t>26 equal-weight interiors</w:t>
      </w:r>
    </w:p>
    <w:p>
      <w:r>
        <w:t>All intended at Weight 100 on normal moons:</w:t>
      </w:r>
    </w:p>
    <w:p>
      <w:pPr>
        <w:ind w:left="259" w:hanging="259"/>
      </w:pPr>
      <w:r>
        <w:t>1. Facility</w:t>
      </w:r>
    </w:p>
    <w:p>
      <w:pPr>
        <w:ind w:left="259" w:hanging="259"/>
      </w:pPr>
      <w:r>
        <w:t>2. Haunted Mansion</w:t>
      </w:r>
    </w:p>
    <w:p>
      <w:pPr>
        <w:ind w:left="259" w:hanging="259"/>
      </w:pPr>
      <w:r>
        <w:t>3. Mineshaft</w:t>
      </w:r>
    </w:p>
    <w:p>
      <w:pPr>
        <w:ind w:left="259" w:hanging="259"/>
      </w:pPr>
      <w:r>
        <w:t>4. Bunker</w:t>
      </w:r>
    </w:p>
    <w:p>
      <w:pPr>
        <w:ind w:left="259" w:hanging="259"/>
      </w:pPr>
      <w:r>
        <w:t>5. Drains</w:t>
      </w:r>
    </w:p>
    <w:p>
      <w:pPr>
        <w:ind w:left="259" w:hanging="259"/>
      </w:pPr>
      <w:r>
        <w:t>6. Substation</w:t>
      </w:r>
    </w:p>
    <w:p>
      <w:pPr>
        <w:ind w:left="259" w:hanging="259"/>
      </w:pPr>
      <w:r>
        <w:t>7. Liminal Facility</w:t>
      </w:r>
    </w:p>
    <w:p>
      <w:pPr>
        <w:ind w:left="259" w:hanging="259"/>
      </w:pPr>
      <w:r>
        <w:t>8. Storehouse</w:t>
      </w:r>
    </w:p>
    <w:p>
      <w:pPr>
        <w:ind w:left="259" w:hanging="259"/>
      </w:pPr>
      <w:r>
        <w:t>9. Tower</w:t>
      </w:r>
    </w:p>
    <w:p>
      <w:pPr>
        <w:ind w:left="259" w:hanging="259"/>
      </w:pPr>
      <w:r>
        <w:t>10. Circus Facility</w:t>
      </w:r>
    </w:p>
    <w:p>
      <w:pPr>
        <w:ind w:left="259" w:hanging="259"/>
      </w:pPr>
      <w:r>
        <w:t>11. Atlantean Citadel</w:t>
      </w:r>
    </w:p>
    <w:p>
      <w:pPr>
        <w:ind w:left="259" w:hanging="259"/>
      </w:pPr>
      <w:r>
        <w:t>12. Deep Sewers</w:t>
      </w:r>
    </w:p>
    <w:p>
      <w:pPr>
        <w:ind w:left="259" w:hanging="259"/>
      </w:pPr>
      <w:r>
        <w:t>13. Fractured Complex</w:t>
      </w:r>
    </w:p>
    <w:p>
      <w:pPr>
        <w:ind w:left="259" w:hanging="259"/>
      </w:pPr>
      <w:r>
        <w:t>14. Greenhouse</w:t>
      </w:r>
    </w:p>
    <w:p>
      <w:pPr>
        <w:ind w:left="259" w:hanging="259"/>
      </w:pPr>
      <w:r>
        <w:t>15. Art Gallery</w:t>
      </w:r>
    </w:p>
    <w:p>
      <w:pPr>
        <w:ind w:left="259" w:hanging="259"/>
      </w:pPr>
      <w:r>
        <w:t>16. Decrepit store</w:t>
      </w:r>
    </w:p>
    <w:p>
      <w:pPr>
        <w:ind w:left="259" w:hanging="259"/>
      </w:pPr>
      <w:r>
        <w:t>17. Expanded facility</w:t>
      </w:r>
    </w:p>
    <w:p>
      <w:pPr>
        <w:ind w:left="259" w:hanging="259"/>
      </w:pPr>
      <w:r>
        <w:t>18. Expanded Mineshaft</w:t>
      </w:r>
    </w:p>
    <w:p>
      <w:pPr>
        <w:ind w:left="259" w:hanging="259"/>
      </w:pPr>
      <w:r>
        <w:t>19. Grand Armory</w:t>
      </w:r>
    </w:p>
    <w:p>
      <w:pPr>
        <w:ind w:left="259" w:hanging="259"/>
      </w:pPr>
      <w:r>
        <w:t>20. Spooky manor</w:t>
      </w:r>
    </w:p>
    <w:p>
      <w:pPr>
        <w:ind w:left="259" w:hanging="259"/>
      </w:pPr>
      <w:r>
        <w:t>21. ScoopyCastle</w:t>
      </w:r>
    </w:p>
    <w:p>
      <w:pPr>
        <w:ind w:left="259" w:hanging="259"/>
      </w:pPr>
      <w:r>
        <w:t>22. Slaughterhouse</w:t>
      </w:r>
    </w:p>
    <w:p>
      <w:pPr>
        <w:ind w:left="259" w:hanging="259"/>
      </w:pPr>
      <w:r>
        <w:t>23. Storage Complex</w:t>
      </w:r>
    </w:p>
    <w:p>
      <w:pPr>
        <w:ind w:left="259" w:hanging="259"/>
      </w:pPr>
      <w:r>
        <w:t>24. Rubber Rooms</w:t>
      </w:r>
    </w:p>
    <w:p>
      <w:pPr>
        <w:ind w:left="259" w:hanging="259"/>
      </w:pPr>
      <w:r>
        <w:t>25. Toy Store</w:t>
      </w:r>
    </w:p>
    <w:p>
      <w:pPr>
        <w:ind w:left="259" w:hanging="259"/>
      </w:pPr>
      <w:r>
        <w:t>26. Black Mesa</w:t>
      </w:r>
    </w:p>
    <w:p>
      <w:r>
        <w:t>Runtime previously confirmed all 26 viable at Weight 100 with an empty unviable list.</w:t>
      </w:r>
    </w:p>
    <w:p>
      <w:r>
        <w:t>Black Mesa uses its own DawnLib/config path; do not double-register through LLL.</w:t>
      </w:r>
    </w:p>
    <w:p>
      <w:pPr>
        <w:pStyle w:val="Heading2"/>
      </w:pPr>
      <w:r>
        <w:t>LethalMin baseline</w:t>
      </w:r>
    </w:p>
    <w:p>
      <w:r>
        <w:t>Core Pikmin settings:</w:t>
      </w:r>
    </w:p>
    <w:p>
      <w:pPr>
        <w:pStyle w:val="ListBullet"/>
      </w:pPr>
      <w:r>
        <w:t>No Knock Back = true</w:t>
      </w:r>
    </w:p>
    <w:p>
      <w:pPr>
        <w:pStyle w:val="ListBullet"/>
      </w:pPr>
      <w:r>
        <w:t>Invinceable Pikmin = true</w:t>
      </w:r>
    </w:p>
    <w:p>
      <w:pPr>
        <w:pStyle w:val="ListBullet"/>
      </w:pPr>
      <w:r>
        <w:t>Pikmin Die In Player Death Zones = false</w:t>
      </w:r>
    </w:p>
    <w:p>
      <w:r>
        <w:t>Current S1.36 Attack Blacklist line:</w:t>
      </w:r>
    </w:p>
    <w:p>
      <w:r>
        <w:t>Docile Locust Bees,Manticoil,Red Locust Bees,Blob,Nemo,InternNPC,BellCrab,Nancy,Transporter,Janior,Peace Keeper,Guardsman,Tornado,FireStorm,Hurricane,Cabinet, Leaf boy</w:t>
      </w:r>
    </w:p>
    <w:p>
      <w:r>
        <w:t>Do not replace this with an older shorter list. S1.32 appended Leaf boy to the existing current list.</w:t>
      </w:r>
    </w:p>
    <w:p>
      <w:pPr>
        <w:pStyle w:val="Heading2"/>
      </w:pPr>
      <w:r>
        <w:t>Mirage baseline</w:t>
      </w:r>
    </w:p>
    <w:p>
      <w:r>
        <w:t>S1.36 carries:</w:t>
      </w:r>
    </w:p>
    <w:p>
      <w:r>
        <w:t>localPlayerVolume=0.5</w:t>
      </w:r>
    </w:p>
    <w:p>
      <w:r>
        <w:t>neverDeleteRecordings=true</w:t>
      </w:r>
    </w:p>
    <w:p>
      <w:r>
        <w:t>allowRecordVoice=true</w:t>
      </w:r>
    </w:p>
    <w:p>
      <w:r>
        <w:t>muteVoiceMimic=false</w:t>
      </w:r>
    </w:p>
    <w:p>
      <w:r>
        <w:t>Mirage paths:</w:t>
      </w:r>
    </w:p>
    <w:p>
      <w:pPr>
        <w:pStyle w:val="ListBullet"/>
      </w:pPr>
      <w:r>
        <w:t>settings: &lt;Lethal Company installation folder&gt;/Mirage/settings.json</w:t>
      </w:r>
    </w:p>
    <w:p>
      <w:pPr>
        <w:pStyle w:val="ListBullet"/>
      </w:pPr>
      <w:r>
        <w:t>recordings: &lt;Lethal Company installation folder&gt;/Mirage/Recording</w:t>
      </w:r>
    </w:p>
    <w:p>
      <w:r>
        <w:t>neverDeleteRecordings=true is intentional and must remain unless the user asks otherwise.</w:t>
      </w:r>
    </w:p>
    <w:p>
      <w:pPr>
        <w:pStyle w:val="Heading2"/>
      </w:pPr>
      <w:r>
        <w:t>Ship-door compatibility patch</w:t>
      </w:r>
    </w:p>
    <w:p>
      <w:r>
        <w:t>The S1.35/S1.36 local plugin patches HangarShipDoor.Update() with a late postfix.</w:t>
      </w:r>
    </w:p>
    <w:p>
      <w:r>
        <w:t>Behavior only while landed and hangar closed:</w:t>
      </w:r>
    </w:p>
    <w:p>
      <w:pPr>
        <w:pStyle w:val="ListBullet"/>
      </w:pPr>
      <w:r>
        <w:t>living player inside ship → doorPower forced back to 1f after vanilla Update, so power stays 100%;</w:t>
      </w:r>
    </w:p>
    <w:p>
      <w:pPr>
        <w:pStyle w:val="ListBullet"/>
      </w:pPr>
      <w:r>
        <w:t>living players exist but all are outside → no refill, vanilla hydraulic drain continues and opens the door at zero;</w:t>
      </w:r>
    </w:p>
    <w:p>
      <w:pPr>
        <w:pStyle w:val="ListBullet"/>
      </w:pPr>
      <w:r>
        <w:t>no living controlled players, ship leaving/orbit/ship phase, or open door → no intervention.</w:t>
      </w:r>
    </w:p>
    <w:p>
      <w:r>
        <w:t>Inside detection uses both:</w:t>
      </w:r>
    </w:p>
    <w:p>
      <w:pPr>
        <w:pStyle w:val="ListBullet"/>
      </w:pPr>
      <w:r>
        <w:t>player.isInHangarShipRoom</w:t>
      </w:r>
    </w:p>
    <w:p>
      <w:pPr>
        <w:pStyle w:val="ListBullet"/>
      </w:pPr>
      <w:r>
        <w:t>StartOfRound.shipInnerRoomBounds.bounds.Contains(player.transform.position) fallback</w:t>
      </w:r>
    </w:p>
    <w:p>
      <w:r>
        <w:t>Diagnostics:</w:t>
      </w:r>
    </w:p>
    <w:p>
      <w:pPr>
        <w:pStyle w:val="ListBullet"/>
      </w:pPr>
      <w:r>
        <w:t>[DoorAudit]</w:t>
      </w:r>
    </w:p>
    <w:p>
      <w:pPr>
        <w:pStyle w:val="ListBullet"/>
      </w:pPr>
      <w:r>
        <w:t>[DoorFailsafe]</w:t>
      </w:r>
    </w:p>
    <w:p>
      <w:r>
        <w:t>The patch also logs stack traces for SetDoorClosed, SetDoorOpen, PlayDoorAnimation and Start/Stop ship-door button interactions.</w:t>
      </w:r>
    </w:p>
    <w:p>
      <w:r>
        <w:t>AJB-Keep_hangar_ship_door_closed is disabled to avoid competing postfixes.</w:t>
      </w:r>
    </w:p>
    <w:p>
      <w:pPr>
        <w:pStyle w:val="Heading2"/>
      </w:pPr>
      <w:r>
        <w:t>EnemyScan complete-list patch</w:t>
      </w:r>
    </w:p>
    <w:p>
      <w:r>
        <w:t>Original EnemyScan 1.2.1 only listed EnemyAI that had a ScanNodeProperties child.</w:t>
      </w:r>
    </w:p>
    <w:p>
      <w:r>
        <w:t>S1.35/S1.36 patches only BuildEnemyCountString() so that it groups every active EnemyAI with a valid EnemyType by enemyType.enemyName.</w:t>
      </w:r>
    </w:p>
    <w:p>
      <w:r>
        <w:t>It does not modify:</w:t>
      </w:r>
    </w:p>
    <w:p>
      <w:pPr>
        <w:pStyle w:val="ListBullet"/>
      </w:pPr>
      <w:r>
        <w:t>spawn weights,</w:t>
      </w:r>
    </w:p>
    <w:p>
      <w:pPr>
        <w:pStyle w:val="ListBullet"/>
      </w:pPr>
      <w:r>
        <w:t>spawn caps,</w:t>
      </w:r>
    </w:p>
    <w:p>
      <w:pPr>
        <w:pStyle w:val="ListBullet"/>
      </w:pPr>
      <w:r>
        <w:t>PowerLevels,</w:t>
      </w:r>
    </w:p>
    <w:p>
      <w:pPr>
        <w:pStyle w:val="ListBullet"/>
      </w:pPr>
      <w:r>
        <w:t>AI,</w:t>
      </w:r>
    </w:p>
    <w:p>
      <w:pPr>
        <w:pStyle w:val="ListBullet"/>
      </w:pPr>
      <w:r>
        <w:t>ScanNodes,</w:t>
      </w:r>
    </w:p>
    <w:p>
      <w:pPr>
        <w:pStyle w:val="ListBullet"/>
      </w:pPr>
      <w:r>
        <w:t>bestiary registration.</w:t>
      </w:r>
    </w:p>
    <w:p>
      <w:pPr>
        <w:pStyle w:val="Heading2"/>
      </w:pPr>
      <w:r>
        <w:t>Coin / CodeRebirth currency</w:t>
      </w:r>
    </w:p>
    <w:p>
      <w:r>
        <w:t>Coin is CodeRebirth content, namespaced as code_rebirth:coin.</w:t>
      </w:r>
    </w:p>
    <w:p>
      <w:r>
        <w:t>CodeRebirth Money.TryCollectCoin():</w:t>
      </w:r>
    </w:p>
    <w:p>
      <w:pPr>
        <w:pStyle w:val="ListBullet"/>
      </w:pPr>
      <w:r>
        <w:t>requires a MoneyCounter supplied by the Denomination Analyzer;</w:t>
      </w:r>
    </w:p>
    <w:p>
      <w:pPr>
        <w:pStyle w:val="ListBullet"/>
      </w:pPr>
      <w:r>
        <w:t>without it, displays a hint telling the player to buy the analyzer from the ship terminal;</w:t>
      </w:r>
    </w:p>
    <w:p>
      <w:pPr>
        <w:pStyle w:val="ListBullet"/>
      </w:pPr>
      <w:r>
        <w:t>with it, adds the coin value to stored CodeRebirth currency and destroys/despawns the coin.</w:t>
      </w:r>
    </w:p>
    <w:p>
      <w:r>
        <w:t>The stored currency is used by CodeRebirth merchant/vending systems.</w:t>
      </w:r>
    </w:p>
    <w:p>
      <w:pPr>
        <w:pStyle w:val="Heading2"/>
      </w:pPr>
      <w:r>
        <w:t>Puma / Feiopar</w:t>
      </w:r>
    </w:p>
    <w:p>
      <w:r>
        <w:t>PumaAI is the internal vanilla AI class for the V80+ enemy Feiopar. Puma log lines do not imply a Puma mod is installed.</w:t>
      </w:r>
    </w:p>
    <w:p>
      <w:pPr>
        <w:pStyle w:val="Heading2"/>
      </w:pPr>
      <w:r>
        <w:t>SpawnCycleFixes</w:t>
      </w:r>
    </w:p>
    <w:p>
      <w:r>
        <w:t>Spawn Cycle Fixes 1.2.2 remains active.</w:t>
      </w:r>
    </w:p>
    <w:p>
      <w:r>
        <w:t>Approximate consistent spawn waves historically identified:</w:t>
      </w:r>
    </w:p>
    <w:p>
      <w:pPr>
        <w:pStyle w:val="ListBullet"/>
      </w:pPr>
      <w:r>
        <w:t>07:39</w:t>
      </w:r>
    </w:p>
    <w:p>
      <w:pPr>
        <w:pStyle w:val="ListBullet"/>
      </w:pPr>
      <w:r>
        <w:t>09:00</w:t>
      </w:r>
    </w:p>
    <w:p>
      <w:pPr>
        <w:pStyle w:val="ListBullet"/>
      </w:pPr>
      <w:r>
        <w:t>11:00</w:t>
      </w:r>
    </w:p>
    <w:p>
      <w:pPr>
        <w:pStyle w:val="ListBullet"/>
      </w:pPr>
      <w:r>
        <w:t>13:00</w:t>
      </w:r>
    </w:p>
    <w:p>
      <w:pPr>
        <w:pStyle w:val="ListBullet"/>
      </w:pPr>
      <w:r>
        <w:t>15:00</w:t>
      </w:r>
    </w:p>
    <w:p>
      <w:pPr>
        <w:pStyle w:val="ListBullet"/>
      </w:pPr>
      <w:r>
        <w:t>17:00</w:t>
      </w:r>
    </w:p>
    <w:p>
      <w:pPr>
        <w:pStyle w:val="ListBullet"/>
      </w:pPr>
      <w:r>
        <w:t>19:00</w:t>
      </w:r>
    </w:p>
    <w:p>
      <w:pPr>
        <w:pStyle w:val="ListBullet"/>
      </w:pPr>
      <w:r>
        <w:t>21:00</w:t>
      </w:r>
    </w:p>
    <w:p>
      <w:pPr>
        <w:pStyle w:val="ListBullet"/>
      </w:pPr>
      <w:r>
        <w:t>23:00</w:t>
      </w:r>
    </w:p>
    <w:p>
      <w:r>
        <w:t>Do not disable it blindly. If enemies feel too late, investigate probability/amount curves rather than simply removing SpawnCycleFixes.</w:t>
      </w:r>
    </w:p>
    <w:p>
      <w:pPr>
        <w:pStyle w:val="Heading2"/>
      </w:pPr>
      <w:r>
        <w:t>Known current warnings/issues</w:t>
      </w:r>
    </w:p>
    <w:p>
      <w:pPr>
        <w:pStyle w:val="Heading3"/>
      </w:pPr>
      <w:r>
        <w:t>SCP999 startup NRE</w:t>
      </w:r>
    </w:p>
    <w:p>
      <w:r>
        <w:t>S1.31–S1.34 logs showed Loading [SCP999 2.4.0], immediately followed by NullReferenceException in SCP999.Plugin.Awake().</w:t>
      </w:r>
    </w:p>
    <w:p>
      <w:r>
        <w:t>S1.36 disables the package. Next runtime must verify the load/NRE is gone.</w:t>
      </w:r>
    </w:p>
    <w:p>
      <w:pPr>
        <w:pStyle w:val="Heading3"/>
      </w:pPr>
      <w:r>
        <w:t>SellMyScrap</w:t>
      </w:r>
    </w:p>
    <w:p>
      <w:r>
        <w:t>Current logs show warnings because several methods cannot load ShipInventoryUpdated, Version=2.0.0.0. SellMyScrap otherwise continues loading. Investigate only if related functionality is broken.</w:t>
      </w:r>
    </w:p>
    <w:p>
      <w:pPr>
        <w:pStyle w:val="Heading3"/>
      </w:pPr>
      <w:r>
        <w:t>InjectionLibrary native DLL warnings</w:t>
      </w:r>
    </w:p>
    <w:p>
      <w:r>
        <w:t>Mirage/Opus native DLLs are skipped as non-.NET assemblies by InjectionLibrary. Those scanner warnings alone are not a failure.</w:t>
      </w:r>
    </w:p>
    <w:p>
      <w:pPr>
        <w:pStyle w:val="Heading3"/>
      </w:pPr>
      <w:r>
        <w:t>CodeRebirth Weather Registry</w:t>
      </w:r>
    </w:p>
    <w:p>
      <w:r>
        <w:t>Weather Registry not found, skipping weather content registration appears while CodeRebirth otherwise continues loading. Treat as an open compatibility warning, not a proven blocker.</w:t>
      </w:r>
    </w:p>
    <w:p>
      <w:pPr>
        <w:pStyle w:val="Heading3"/>
      </w:pPr>
      <w:r>
        <w:t>NavMeshInCompany</w:t>
      </w:r>
    </w:p>
    <w:p>
      <w:r>
        <w:t>Missing NodeHelper script warnings remain known. Reassess only if Company navigation is actually broken.</w:t>
      </w:r>
    </w:p>
    <w:p>
      <w:pPr>
        <w:pStyle w:val="Heading1"/>
      </w:pPr>
      <w:r>
        <w:t>04 — Open Issues and Next Tests</w:t>
      </w:r>
    </w:p>
    <w:p>
      <w:pPr>
        <w:pStyle w:val="Heading2"/>
      </w:pPr>
      <w:r>
        <w:t>Priority 0 — Verify S1.36 import</w:t>
      </w:r>
    </w:p>
    <w:p>
      <w:r>
        <w:t>S1.36 is structurally verified but not runtime-tested.</w:t>
      </w:r>
    </w:p>
    <w:p>
      <w:r>
        <w:t>When importing in Gale, enable:</w:t>
      </w:r>
    </w:p>
    <w:p>
      <w:r>
        <w:rPr>
          <w:b/>
        </w:rPr>
        <w:t>Advanced options → Import all files</w:t>
      </w:r>
    </w:p>
    <w:p>
      <w:r>
        <w:t>Then check LogOutput.log for:</w:t>
      </w:r>
    </w:p>
    <w:p>
      <w:pPr>
        <w:pStyle w:val="ListBullet"/>
      </w:pPr>
      <w:r>
        <w:t>S1.35 Compatibility Fixes loaded</w:t>
      </w:r>
    </w:p>
    <w:p>
      <w:pPr>
        <w:pStyle w:val="ListBullet"/>
      </w:pPr>
      <w:r>
        <w:t>[EnemyScanFix] Patched EnemyScan to list every active EnemyAI ...</w:t>
      </w:r>
    </w:p>
    <w:p>
      <w:r>
        <w:t>If missing, import:</w:t>
      </w:r>
    </w:p>
    <w:p>
      <w:r>
        <w:t>Patches/S135CompatibilityFixes/Tendas-S135CompatibilityFixes-1.0.0.zip</w:t>
      </w:r>
    </w:p>
    <w:p>
      <w:r>
        <w:t>into the S1.36 profile.</w:t>
      </w:r>
    </w:p>
    <w:p>
      <w:r>
        <w:t>Do not evaluate door/EnemyScan behavior until this load requirement is satisfied.</w:t>
      </w:r>
    </w:p>
    <w:p>
      <w:pPr>
        <w:pStyle w:val="Heading2"/>
      </w:pPr>
      <w:r>
        <w:t>Priority 1 — Ship-door behavior</w:t>
      </w:r>
    </w:p>
    <w:p>
      <w:pPr>
        <w:pStyle w:val="Heading3"/>
      </w:pPr>
      <w:r>
        <w:t>Test A — living player inside ship</w:t>
      </w:r>
    </w:p>
    <w:p>
      <w:r>
        <w:t>As the only living player, stand clearly inside the landed ship and close the hangar door.</w:t>
      </w:r>
    </w:p>
    <w:p>
      <w:r>
        <w:t>Expected:</w:t>
      </w:r>
    </w:p>
    <w:p>
      <w:pPr>
        <w:pStyle w:val="ListBullet"/>
      </w:pPr>
      <w:r>
        <w:t>door closes;</w:t>
      </w:r>
    </w:p>
    <w:p>
      <w:pPr>
        <w:pStyle w:val="ListBullet"/>
      </w:pPr>
      <w:r>
        <w:t>energy remains at 100%;</w:t>
      </w:r>
    </w:p>
    <w:p>
      <w:pPr>
        <w:pStyle w:val="ListBullet"/>
      </w:pPr>
      <w:r>
        <w:t>door stays closed indefinitely until intentionally opened or another legitimate game transition occurs.</w:t>
      </w:r>
    </w:p>
    <w:p>
      <w:r>
        <w:t>Log should show DoorAudit and livingInsideShip=1.</w:t>
      </w:r>
    </w:p>
    <w:p>
      <w:pPr>
        <w:pStyle w:val="Heading3"/>
      </w:pPr>
      <w:r>
        <w:t>Test B — all living players outside</w:t>
      </w:r>
    </w:p>
    <w:p>
      <w:r>
        <w:t>With all living players outside, reproduce a closed hangar door.</w:t>
      </w:r>
    </w:p>
    <w:p>
      <w:r>
        <w:t>Expected:</w:t>
      </w:r>
    </w:p>
    <w:p>
      <w:pPr>
        <w:pStyle w:val="ListBullet"/>
      </w:pPr>
      <w:r>
        <w:t>local patch does not refill energy;</w:t>
      </w:r>
    </w:p>
    <w:p>
      <w:pPr>
        <w:pStyle w:val="ListBullet"/>
      </w:pPr>
      <w:r>
        <w:t>vanilla hydraulic countdown runs;</w:t>
      </w:r>
    </w:p>
    <w:p>
      <w:pPr>
        <w:pStyle w:val="ListBullet"/>
      </w:pPr>
      <w:r>
        <w:t>door opens at zero;</w:t>
      </w:r>
    </w:p>
    <w:p>
      <w:pPr>
        <w:pStyle w:val="ListBullet"/>
      </w:pPr>
      <w:r>
        <w:t>permanent outside lockout cannot occur.</w:t>
      </w:r>
    </w:p>
    <w:p>
      <w:r>
        <w:t>Log should show DoorFailsafe saying all living players are outside.</w:t>
      </w:r>
    </w:p>
    <w:p>
      <w:r>
        <w:t>If the door closes unexpectedly again, preserve the new audit stack because it may identify the calling method/mod.</w:t>
      </w:r>
    </w:p>
    <w:p>
      <w:pPr>
        <w:pStyle w:val="Heading2"/>
      </w:pPr>
      <w:r>
        <w:t>Priority 2 — Complete enemies output</w:t>
      </w:r>
    </w:p>
    <w:p>
      <w:r>
        <w:t>EnemyScan 1.2.1 originally excluded EnemyAI without ScanNodeProperties.</w:t>
      </w:r>
    </w:p>
    <w:p>
      <w:r>
        <w:t>S1.36 patches only this listing behavior.</w:t>
      </w:r>
    </w:p>
    <w:p>
      <w:r>
        <w:t>Test while several known enemies are active, ideally including a modded or scanless case.</w:t>
      </w:r>
    </w:p>
    <w:p>
      <w:r>
        <w:t>Compare:</w:t>
      </w:r>
    </w:p>
    <w:p>
      <w:pPr>
        <w:pStyle w:val="ListBullet"/>
      </w:pPr>
      <w:r>
        <w:t>visible enemies,</w:t>
      </w:r>
    </w:p>
    <w:p>
      <w:pPr>
        <w:pStyle w:val="ListBullet"/>
      </w:pPr>
      <w:r>
        <w:t>runtime spawn/AI lines,</w:t>
      </w:r>
    </w:p>
    <w:p>
      <w:pPr>
        <w:pStyle w:val="ListBullet"/>
      </w:pPr>
      <w:r>
        <w:t>enemies terminal output.</w:t>
      </w:r>
    </w:p>
    <w:p>
      <w:r>
        <w:t>Goal: every active EnemyAI appears and counts update correctly.</w:t>
      </w:r>
    </w:p>
    <w:p>
      <w:pPr>
        <w:pStyle w:val="Heading2"/>
      </w:pPr>
      <w:r>
        <w:t>Priority 3 — Verify SCP999 is truly gone</w:t>
      </w:r>
    </w:p>
    <w:p>
      <w:r>
        <w:t>Latest S1.31–S1.34 logs showed SCP999 2.4.0 loading and immediately throwing a startup NRE.</w:t>
      </w:r>
    </w:p>
    <w:p>
      <w:r>
        <w:t>S1.36 disables ProjectSCP-SCP999.</w:t>
      </w:r>
    </w:p>
    <w:p>
      <w:r>
        <w:t>Expected:</w:t>
      </w:r>
    </w:p>
    <w:p>
      <w:pPr>
        <w:pStyle w:val="ListBullet"/>
      </w:pPr>
      <w:r>
        <w:t>no Loading [SCP999 ...];</w:t>
      </w:r>
    </w:p>
    <w:p>
      <w:pPr>
        <w:pStyle w:val="ListBullet"/>
      </w:pPr>
      <w:r>
        <w:t>no SCP999.Plugin.Awake NRE;</w:t>
      </w:r>
    </w:p>
    <w:p>
      <w:pPr>
        <w:pStyle w:val="ListBullet"/>
      </w:pPr>
      <w:r>
        <w:t>no later [SCP999] Max health ... debug lines.</w:t>
      </w:r>
    </w:p>
    <w:p>
      <w:r>
        <w:t>If it still loads, investigate whether Gale ignored the disabled state or another copy exists outside the profile.</w:t>
      </w:r>
    </w:p>
    <w:p>
      <w:pPr>
        <w:pStyle w:val="Heading2"/>
      </w:pPr>
      <w:r>
        <w:t>Priority 4 — Leaf Boy blacklist verification</w:t>
      </w:r>
    </w:p>
    <w:p>
      <w:r>
        <w:t>S1.32+ appends Leaf boy to the LethalMin Attack Blacklist.</w:t>
      </w:r>
    </w:p>
    <w:p>
      <w:r>
        <w:t>Original issue: multi-minute Pikmin attack loop against LeafBoi(Clone).</w:t>
      </w:r>
    </w:p>
    <w:p>
      <w:r>
        <w:t>Confirm:</w:t>
      </w:r>
    </w:p>
    <w:p>
      <w:pPr>
        <w:pStyle w:val="ListBullet"/>
      </w:pPr>
      <w:r>
        <w:t>Pikmins do not start attacks on Leaf Boy;</w:t>
      </w:r>
    </w:p>
    <w:p>
      <w:pPr>
        <w:pStyle w:val="ListBullet"/>
      </w:pPr>
      <w:r>
        <w:t>no repeated LethalMin hit loop occurs;</w:t>
      </w:r>
    </w:p>
    <w:p>
      <w:pPr>
        <w:pStyle w:val="ListBullet"/>
      </w:pPr>
      <w:r>
        <w:t>Leaf Boy otherwise behaves normally.</w:t>
      </w:r>
    </w:p>
    <w:p>
      <w:r>
        <w:t>Do not alter Leaf Boy spawn rate/health to solve targeting.</w:t>
      </w:r>
    </w:p>
    <w:p>
      <w:pPr>
        <w:pStyle w:val="Heading2"/>
      </w:pPr>
      <w:r>
        <w:t>Priority 5 — CodeRebirth Microwave vs Pikmins</w:t>
      </w:r>
    </w:p>
    <w:p>
      <w:r>
        <w:t>Microwave Knockbacks Pikmin=false does not prove burn/cook immunity.</w:t>
      </w:r>
    </w:p>
    <w:p>
      <w:r>
        <w:t>Still unproven:</w:t>
      </w:r>
    </w:p>
    <w:p>
      <w:pPr>
        <w:pStyle w:val="ListBullet"/>
      </w:pPr>
      <w:r>
        <w:t>burn immunity;</w:t>
      </w:r>
    </w:p>
    <w:p>
      <w:pPr>
        <w:pStyle w:val="ListBullet"/>
      </w:pPr>
      <w:r>
        <w:t>cook/status immunity;</w:t>
      </w:r>
    </w:p>
    <w:p>
      <w:pPr>
        <w:pStyle w:val="ListBullet"/>
      </w:pPr>
      <w:r>
        <w:t>prevention of permanent burning while Pikmins are immortal.</w:t>
      </w:r>
    </w:p>
    <w:p>
      <w:r>
        <w:t>If persistent burning occurs, config is insufficient and a targeted compatibility patch is required.</w:t>
      </w:r>
    </w:p>
    <w:p>
      <w:pPr>
        <w:pStyle w:val="Heading2"/>
      </w:pPr>
      <w:r>
        <w:t>Priority 6 — Enemy targeting of immortal Pikmins</w:t>
      </w:r>
    </w:p>
    <w:p>
      <w:r>
        <w:t>Immortality does not prove enemies stop selecting Pikmins as targets.</w:t>
      </w:r>
    </w:p>
    <w:p>
      <w:r>
        <w:t>Watch for enemies remaining occupied with unkillable Pikmins.</w:t>
      </w:r>
    </w:p>
    <w:p>
      <w:r>
        <w:t>If reproducible, prefer a small target-filter compatibility patch over disabling enemies.</w:t>
      </w:r>
    </w:p>
    <w:p>
      <w:pPr>
        <w:pStyle w:val="Heading2"/>
      </w:pPr>
      <w:r>
        <w:t>Priority 7 — Other CodeRebirth hazards</w:t>
      </w:r>
    </w:p>
    <w:p>
      <w:r>
        <w:t>Flash Turret is confirmed safe.</w:t>
      </w:r>
    </w:p>
    <w:p>
      <w:r>
        <w:t>Still test when encountered:</w:t>
      </w:r>
    </w:p>
    <w:p>
      <w:pPr>
        <w:pStyle w:val="ListBullet"/>
      </w:pPr>
      <w:r>
        <w:t>ACU</w:t>
      </w:r>
    </w:p>
    <w:p>
      <w:pPr>
        <w:pStyle w:val="ListBullet"/>
      </w:pPr>
      <w:r>
        <w:t>Crane</w:t>
      </w:r>
    </w:p>
    <w:p>
      <w:pPr>
        <w:pStyle w:val="ListBullet"/>
      </w:pPr>
      <w:r>
        <w:t>Fan</w:t>
      </w:r>
    </w:p>
    <w:p>
      <w:pPr>
        <w:pStyle w:val="ListBullet"/>
      </w:pPr>
      <w:r>
        <w:t>Laser Turret</w:t>
      </w:r>
    </w:p>
    <w:p>
      <w:pPr>
        <w:pStyle w:val="ListBullet"/>
      </w:pPr>
      <w:r>
        <w:t>Tornado</w:t>
      </w:r>
    </w:p>
    <w:p>
      <w:pPr>
        <w:pStyle w:val="ListBullet"/>
      </w:pPr>
      <w:r>
        <w:t>Compactor</w:t>
      </w:r>
    </w:p>
    <w:p>
      <w:pPr>
        <w:pStyle w:val="Heading2"/>
      </w:pPr>
      <w:r>
        <w:t>Priority 8 — SellMyScrap warnings</w:t>
      </w:r>
    </w:p>
    <w:p>
      <w:r>
        <w:t>Current logs contain warnings that some SellMyScrap methods cannot load ShipInventoryUpdated 2.0.0.</w:t>
      </w:r>
    </w:p>
    <w:p>
      <w:r>
        <w:t>Do not change anything solely because of the warning. First determine whether user-facing SellMyScrap functionality is actually broken.</w:t>
      </w:r>
    </w:p>
    <w:p>
      <w:pPr>
        <w:pStyle w:val="Heading2"/>
      </w:pPr>
      <w:r>
        <w:t>Priority 9 — Beehives</w:t>
      </w:r>
    </w:p>
    <w:p>
      <w:r>
        <w:t>Do not use Offense as the bee baseline.</w:t>
      </w:r>
    </w:p>
    <w:p>
      <w:r>
        <w:t>Prefer Assurance or March.</w:t>
      </w:r>
    </w:p>
    <w:p>
      <w:r>
        <w:t>Only compensate Bee chance if several runs on actual vanilla Bee moons show a reproducible problem.</w:t>
      </w:r>
    </w:p>
    <w:p>
      <w:pPr>
        <w:pStyle w:val="Heading2"/>
      </w:pPr>
      <w:r>
        <w:t>Priority 10 — Dungeon theme song</w:t>
      </w:r>
    </w:p>
    <w:p>
      <w:r>
        <w:t>Main candidates:</w:t>
      </w:r>
    </w:p>
    <w:p>
      <w:pPr>
        <w:ind w:left="259" w:hanging="259"/>
      </w:pPr>
      <w:r>
        <w:t>1. Haunted Harpist / Phantom Piper — spatial enemy music.</w:t>
      </w:r>
    </w:p>
    <w:p>
      <w:pPr>
        <w:ind w:left="259" w:hanging="259"/>
      </w:pPr>
      <w:r>
        <w:t>2. PizzaTowerEscapeMusic — event/escape music, likely tied to Apparatus behavior.</w:t>
      </w:r>
    </w:p>
    <w:p>
      <w:r>
        <w:t>Record moon, interior, time, Apparatus state, directionality and enemies output when it occurs.</w:t>
      </w:r>
    </w:p>
    <w:p>
      <w:pPr>
        <w:pStyle w:val="Heading2"/>
      </w:pPr>
      <w:r>
        <w:t>Priority 11 — Exact enemy PowerLevels</w:t>
      </w:r>
    </w:p>
    <w:p>
      <w:r>
        <w:t>Still unresolved:</w:t>
      </w:r>
    </w:p>
    <w:p>
      <w:pPr>
        <w:pStyle w:val="ListBullet"/>
      </w:pPr>
      <w:r>
        <w:t>Rolling Giant</w:t>
      </w:r>
    </w:p>
    <w:p>
      <w:pPr>
        <w:pStyle w:val="ListBullet"/>
      </w:pPr>
      <w:r>
        <w:t>Siren Head</w:t>
      </w:r>
    </w:p>
    <w:p>
      <w:pPr>
        <w:pStyle w:val="ListBullet"/>
      </w:pPr>
      <w:r>
        <w:t>Immortal Snail</w:t>
      </w:r>
    </w:p>
    <w:p>
      <w:pPr>
        <w:pStyle w:val="ListBullet"/>
      </w:pPr>
      <w:r>
        <w:t>Herobrine</w:t>
      </w:r>
    </w:p>
    <w:p>
      <w:pPr>
        <w:pStyle w:val="ListBullet"/>
      </w:pPr>
      <w:r>
        <w:t>Football</w:t>
      </w:r>
    </w:p>
    <w:p>
      <w:pPr>
        <w:pStyle w:val="ListBullet"/>
      </w:pPr>
      <w:r>
        <w:t>Faceless Stalker</w:t>
      </w:r>
    </w:p>
    <w:p>
      <w:pPr>
        <w:pStyle w:val="ListBullet"/>
      </w:pPr>
      <w:r>
        <w:t>CodeRebirth Debt Collector / Boogey Man</w:t>
      </w:r>
    </w:p>
    <w:p>
      <w:r>
        <w:t>Do not guess. Use runtime or binary/asset analysis.</w:t>
      </w:r>
    </w:p>
    <w:p>
      <w:pPr>
        <w:pStyle w:val="Heading2"/>
      </w:pPr>
      <w:r>
        <w:t>Lower-priority observations</w:t>
      </w:r>
    </w:p>
    <w:p>
      <w:pPr>
        <w:pStyle w:val="ListBullet"/>
      </w:pPr>
      <w:r>
        <w:t>One disabled vanilla Turret was observed historically. Investigate only if repeated with player/terminal/hacking actions ruled out.</w:t>
      </w:r>
    </w:p>
    <w:p>
      <w:pPr>
        <w:pStyle w:val="ListBullet"/>
      </w:pPr>
      <w:r>
        <w:t>CodeRebirth logs Weather Registry not found; investigate only if missing weather content matters.</w:t>
      </w:r>
    </w:p>
    <w:p>
      <w:pPr>
        <w:pStyle w:val="ListBullet"/>
      </w:pPr>
      <w:r>
        <w:t>NavMeshInCompany missing NodeHelper warnings are known; investigate if navigation is actually broken.</w:t>
      </w:r>
    </w:p>
    <w:p>
      <w:pPr>
        <w:pStyle w:val="Heading2"/>
      </w:pPr>
      <w:r>
        <w:t>After every meaningful run</w:t>
      </w:r>
    </w:p>
    <w:p>
      <w:r>
        <w:t>Preserve the full LogOutput.log and compare at least:</w:t>
      </w:r>
    </w:p>
    <w:p>
      <w:pPr>
        <w:pStyle w:val="ListBullet"/>
      </w:pPr>
      <w:r>
        <w:t>exceptions/NREs;</w:t>
      </w:r>
    </w:p>
    <w:p>
      <w:pPr>
        <w:pStyle w:val="ListBullet"/>
      </w:pPr>
      <w:r>
        <w:t>plugin load list;</w:t>
      </w:r>
    </w:p>
    <w:p>
      <w:pPr>
        <w:pStyle w:val="ListBullet"/>
      </w:pPr>
      <w:r>
        <w:t>DoorAudit / DoorFailsafe;</w:t>
      </w:r>
    </w:p>
    <w:p>
      <w:pPr>
        <w:pStyle w:val="ListBullet"/>
      </w:pPr>
      <w:r>
        <w:t>EnemyScanFix;</w:t>
      </w:r>
    </w:p>
    <w:p>
      <w:pPr>
        <w:pStyle w:val="ListBullet"/>
      </w:pPr>
      <w:r>
        <w:t>SCP999 absence;</w:t>
      </w:r>
    </w:p>
    <w:p>
      <w:pPr>
        <w:pStyle w:val="ListBullet"/>
      </w:pPr>
      <w:r>
        <w:t>Pikmin hazard interactions;</w:t>
      </w:r>
    </w:p>
    <w:p>
      <w:pPr>
        <w:pStyle w:val="ListBullet"/>
      </w:pPr>
      <w:r>
        <w:t>LethalMin work-state warning volume;</w:t>
      </w:r>
    </w:p>
    <w:p>
      <w:pPr>
        <w:pStyle w:val="ListBullet"/>
      </w:pPr>
      <w:r>
        <w:t>interior viability/weights;</w:t>
      </w:r>
    </w:p>
    <w:p>
      <w:pPr>
        <w:pStyle w:val="ListBullet"/>
      </w:pPr>
      <w:r>
        <w:t>load/landing anomalies.</w:t>
      </w:r>
    </w:p>
    <w:p>
      <w:pPr>
        <w:pStyle w:val="Heading1"/>
      </w:pPr>
      <w:r>
        <w:t>05 — Failed, Obsolete, or Deliberately Parked Approaches</w:t>
      </w:r>
    </w:p>
    <w:p>
      <w:r>
        <w:t xml:space="preserve">Do </w:t>
      </w:r>
      <w:r>
        <w:rPr>
          <w:b/>
        </w:rPr>
        <w:t>not</w:t>
      </w:r>
      <w:r>
        <w:t xml:space="preserve"> reintroduce the following without new technical evidence or explicit user instruction.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Component / approach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Status / reason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LethalCompanyVariables / EnemyRarityConfig</w:t>
            </w:r>
          </w:p>
        </w:tc>
        <w:tc>
          <w:tcPr>
            <w:tcW w:type="dxa" w:w="4968"/>
            <w:vAlign w:val="center"/>
          </w:tcPr>
          <w:p>
            <w:r/>
            <w:r>
              <w:t>Historically removed; do not restore as the spawn solution.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LethalQuantities 1.2.9 as global enemy owner</w:t>
            </w:r>
          </w:p>
        </w:tc>
        <w:tc>
          <w:tcPr>
            <w:tcW w:type="dxa" w:w="4968"/>
            <w:vAlign w:val="center"/>
          </w:tcPr>
          <w:p>
            <w:r/>
            <w:r>
              <w:t>Enemy-control sections examined were not the active source of truth.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AutoCompanyBuilding 1.2.1</w:t>
            </w:r>
          </w:p>
        </w:tc>
        <w:tc>
          <w:tcPr>
            <w:tcW w:type="dxa" w:w="4968"/>
            <w:vAlign w:val="center"/>
          </w:tcPr>
          <w:p>
            <w:r/>
            <w:r>
              <w:t>Loaded but did not route reliably under V81.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AutoCompanyBuilding 1.1.3</w:t>
            </w:r>
          </w:p>
        </w:tc>
        <w:tc>
          <w:tcPr>
            <w:tcW w:type="dxa" w:w="4968"/>
            <w:vAlign w:val="center"/>
          </w:tcPr>
          <w:p>
            <w:r/>
            <w:r>
              <w:t>Routing could work, automatic landing did not.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RandomMoonFX 1.4.4 for Company automation</w:t>
            </w:r>
          </w:p>
        </w:tc>
        <w:tc>
          <w:tcPr>
            <w:tcW w:type="dxa" w:w="4968"/>
            <w:vAlign w:val="center"/>
          </w:tcPr>
          <w:p>
            <w:r/>
            <w:r>
              <w:t>Active state interfered with manual moon selection; disabled state lacked needed routing patch.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Old Hold_Scan_Button</w:t>
            </w:r>
          </w:p>
        </w:tc>
        <w:tc>
          <w:tcPr>
            <w:tcW w:type="dxa" w:w="4968"/>
            <w:vAlign w:val="center"/>
          </w:tcPr>
          <w:p>
            <w:r/>
            <w:r>
              <w:t>Replaced by working LethalHUD Hold-to-Scan.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Peepers enemy/hazard mod</w:t>
            </w:r>
          </w:p>
        </w:tc>
        <w:tc>
          <w:tcPr>
            <w:tcW w:type="dxa" w:w="4968"/>
            <w:vAlign w:val="center"/>
          </w:tcPr>
          <w:p>
            <w:r/>
            <w:r>
              <w:t>Removed. Do not confuse with the Peeper tool.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CodeRebirthLib</w:t>
            </w:r>
          </w:p>
        </w:tc>
        <w:tc>
          <w:tcPr>
            <w:tcW w:type="dxa" w:w="4968"/>
            <w:vAlign w:val="center"/>
          </w:tcPr>
          <w:p>
            <w:r/>
            <w:r>
              <w:t>Deprecated/unwanted. Do not install.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ProjectSCP-SCP999</w:t>
            </w:r>
          </w:p>
        </w:tc>
        <w:tc>
          <w:tcPr>
            <w:tcW w:type="dxa" w:w="4968"/>
            <w:vAlign w:val="center"/>
          </w:tcPr>
          <w:p>
            <w:r/>
            <w:r>
              <w:t>Must remain disabled. Recent S1.31–S1.34 logs proved it was accidentally active and throws a startup NRE in SCP999.Plugin.Awake(). S1.36 fixes the manifest.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Gnomes</w:t>
            </w:r>
          </w:p>
        </w:tc>
        <w:tc>
          <w:tcPr>
            <w:tcW w:type="dxa" w:w="4968"/>
            <w:vAlign w:val="center"/>
          </w:tcPr>
          <w:p>
            <w:r/>
            <w:r>
              <w:t>Caused V81 PlayerIsTargetable MissingMethod spam; removed.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FacilityMeltdown</w:t>
            </w:r>
          </w:p>
        </w:tc>
        <w:tc>
          <w:tcPr>
            <w:tcW w:type="dxa" w:w="4968"/>
            <w:vAlign w:val="center"/>
          </w:tcPr>
          <w:p>
            <w:r/>
            <w:r>
              <w:t>Fully removed.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ASTeam Racist Hoarding Bugs sound replacer</w:t>
            </w:r>
          </w:p>
        </w:tc>
        <w:tc>
          <w:tcPr>
            <w:tcW w:type="dxa" w:w="4968"/>
            <w:vAlign w:val="center"/>
          </w:tcPr>
          <w:p>
            <w:r/>
            <w:r>
              <w:t>Removed.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FearOverhauled</w:t>
            </w:r>
          </w:p>
        </w:tc>
        <w:tc>
          <w:tcPr>
            <w:tcW w:type="dxa" w:w="4968"/>
            <w:vAlign w:val="center"/>
          </w:tcPr>
          <w:p>
            <w:r/>
            <w:r>
              <w:t>Removed.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LethalModDataLib</w:t>
            </w:r>
          </w:p>
        </w:tc>
        <w:tc>
          <w:tcPr>
            <w:tcW w:type="dxa" w:w="4968"/>
            <w:vAlign w:val="center"/>
          </w:tcPr>
          <w:p>
            <w:r/>
            <w:r>
              <w:t>Removed after ShipWindows update; old NRE disappeared.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LethalPlaytime Boxy Boo / Huggy Wuggy / Miss Delight</w:t>
            </w:r>
          </w:p>
        </w:tc>
        <w:tc>
          <w:tcPr>
            <w:tcW w:type="dxa" w:w="4968"/>
            <w:vAlign w:val="center"/>
          </w:tcPr>
          <w:p>
            <w:r/>
            <w:r>
              <w:t>Do not reactivate on V81 due to AI/collision problems.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MirageClipLimiter.dll</w:t>
            </w:r>
          </w:p>
        </w:tc>
        <w:tc>
          <w:tcPr>
            <w:tcW w:type="dxa" w:w="4968"/>
            <w:vAlign w:val="center"/>
          </w:tcPr>
          <w:p>
            <w:r/>
            <w:r>
              <w:t>Unrealized plan; DLL does not exist.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Forcing Rolling Giant / Shy Guy / Siren Head positive weights through LLL</w:t>
            </w:r>
          </w:p>
        </w:tc>
        <w:tc>
          <w:tcPr>
            <w:tcW w:type="dxa" w:w="4968"/>
            <w:vAlign w:val="center"/>
          </w:tcPr>
          <w:p>
            <w:r/>
            <w:r>
              <w:t>Native ownership is the reliable architecture.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AJB-Keep_hangar_ship_door_closed as current door solution</w:t>
            </w:r>
          </w:p>
        </w:tc>
        <w:tc>
          <w:tcPr>
            <w:tcW w:type="dxa" w:w="4968"/>
            <w:vAlign w:val="center"/>
          </w:tcPr>
          <w:p>
            <w:r/>
            <w:r>
              <w:t>Disabled in S1.33+. Its unconditional power refill can turn an external close into a permanent outside lockout. Replaced by the narrower local failsafe.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Treating the S1.34 door countdown as proof the S1.33 algorithm failed</w:t>
            </w:r>
          </w:p>
        </w:tc>
        <w:tc>
          <w:tcPr>
            <w:tcW w:type="dxa" w:w="4968"/>
            <w:vAlign w:val="center"/>
          </w:tcPr>
          <w:p>
            <w:r/>
            <w:r>
              <w:t>Invalid conclusion. The custom DLL never loaded; S1.34 was vanilla door behavior after AJB was disabled.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EnemyScan 1.2.1 original scan-node-filtered output as a complete enemy census</w:t>
            </w:r>
          </w:p>
        </w:tc>
        <w:tc>
          <w:tcPr>
            <w:tcW w:type="dxa" w:w="4968"/>
            <w:vAlign w:val="center"/>
          </w:tcPr>
          <w:p>
            <w:r/>
            <w:r>
              <w:t>Incomplete by design. Base mod remains active, but S1.35/S1.36 patches its list-building method.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S1.35 as canonical profile</w:t>
            </w:r>
          </w:p>
        </w:tc>
        <w:tc>
          <w:tcPr>
            <w:tcW w:type="dxa" w:w="4968"/>
            <w:vAlign w:val="center"/>
          </w:tcPr>
          <w:p>
            <w:r/>
            <w:r>
              <w:t>Superseded during handover because it still had ProjectSCP-SCP999 enabled. S1.36 is S1.35 plus that correction.</w:t>
            </w:r>
          </w:p>
        </w:tc>
      </w:tr>
    </w:tbl>
    <w:p/>
    <w:p>
      <w:pPr>
        <w:pStyle w:val="Heading2"/>
      </w:pPr>
      <w:r>
        <w:t>Deliberately disabled / parked, not permanently obsolete</w:t>
      </w:r>
    </w:p>
    <w:p>
      <w:pPr>
        <w:pStyle w:val="Heading3"/>
      </w:pPr>
      <w:r>
        <w:t>Malfunctions</w:t>
      </w:r>
    </w:p>
    <w:p>
      <w:r>
        <w:t>zealsprince-Malfunctions is disabled from S1.34 onward by explicit user decision.</w:t>
      </w:r>
    </w:p>
    <w:p>
      <w:r>
        <w:rPr>
          <w:b/>
        </w:rPr>
        <w:t>Do not re-enable it unless the user explicitly says to do so in the future.</w:t>
      </w:r>
    </w:p>
    <w:p>
      <w:r>
        <w:t>This is a persistent project policy, not a claim that every Malfunctions feature is broken.</w:t>
      </w:r>
    </w:p>
    <w:p>
      <w:pPr>
        <w:pStyle w:val="Heading3"/>
      </w:pPr>
      <w:r>
        <w:t>BCMER</w:t>
      </w:r>
    </w:p>
    <w:p>
      <w:r>
        <w:t>SoftDiamond-BrutalCompanyMinusExtraReborn remains disabled in the current baseline. It is not permanently forbidden.</w:t>
      </w:r>
    </w:p>
    <w:p>
      <w:r>
        <w:t>If the user later wants it back, re-audit the current version/config and integrate it from the correct gameplay base without letting it silently override established spawn power/chance ownership.</w:t>
      </w:r>
    </w:p>
    <w:p>
      <w:pPr>
        <w:pStyle w:val="Heading2"/>
      </w:pPr>
      <w:r>
        <w:t>General anti-regression rule</w:t>
      </w:r>
    </w:p>
    <w:p>
      <w:r>
        <w:t>Before proposing an old mod or configuration as a fix, search this file, 06_RECENT_WORK_S1.32-S1.36.md and the chronology first.</w:t>
      </w:r>
    </w:p>
    <w:p>
      <w:r>
        <w:t>A solution that was previously rejected must not be presented as new unless there is a concrete reason why the old failure mode no longer applies.</w:t>
      </w:r>
    </w:p>
    <w:p>
      <w:pPr>
        <w:pStyle w:val="Heading1"/>
      </w:pPr>
      <w:r>
        <w:t>06 — Recent Work: S1.32 to S1.36</w:t>
      </w:r>
    </w:p>
    <w:p>
      <w:r>
        <w:t>This file preserves the detailed handover facts from the work phase after S1.31 so diagnostic context is not lost.</w:t>
      </w:r>
    </w:p>
    <w:p>
      <w:pPr>
        <w:pStyle w:val="Heading2"/>
      </w:pPr>
      <w:r>
        <w:t>S1.31 Leaf Boy / LethalMin incident</w:t>
      </w:r>
    </w:p>
    <w:p>
      <w:r>
        <w:t>User observation:</w:t>
      </w:r>
    </w:p>
    <w:p>
      <w:pPr>
        <w:pStyle w:val="ListBullet"/>
      </w:pPr>
      <w:r>
        <w:t>Pikmins attacked Leaf Boys continuously.</w:t>
      </w:r>
    </w:p>
    <w:p>
      <w:pPr>
        <w:pStyle w:val="ListBullet"/>
      </w:pPr>
      <w:r>
        <w:t>Leaf Boy appeared unable to end the interaction.</w:t>
      </w:r>
    </w:p>
    <w:p>
      <w:pPr>
        <w:pStyle w:val="ListBullet"/>
      </w:pPr>
      <w:r>
        <w:t>Because Pikmins are immortal, the engagement could continue indefinitely.</w:t>
      </w:r>
    </w:p>
    <w:p>
      <w:r>
        <w:t>Runtime evidence showed:</w:t>
      </w:r>
    </w:p>
    <w:p>
      <w:pPr>
        <w:pStyle w:val="ListBullet"/>
      </w:pPr>
      <w:r>
        <w:t>LethalMin registered Leaf boy as a Pikmin enemy.</w:t>
      </w:r>
    </w:p>
    <w:p>
      <w:pPr>
        <w:pStyle w:val="ListBullet"/>
      </w:pPr>
      <w:r>
        <w:t>LethalConfig registered the LethalMin/Pikmin Behavior/Attack Blacklist setting.</w:t>
      </w:r>
    </w:p>
    <w:p>
      <w:pPr>
        <w:pStyle w:val="ListBullet"/>
      </w:pPr>
      <w:r>
        <w:t>repeated Pikmin hits against LeafBoi(Clone),</w:t>
      </w:r>
    </w:p>
    <w:p>
      <w:pPr>
        <w:pStyle w:val="ListBullet"/>
      </w:pPr>
      <w:r>
        <w:t>repeated real damage aggregation through LethalMin over several minutes.</w:t>
      </w:r>
    </w:p>
    <w:p>
      <w:r>
        <w:t>Historical handover data explicitly warned not to replace the newer longer blacklist with an old shorter list.</w:t>
      </w:r>
    </w:p>
    <w:p>
      <w:r>
        <w:t>Decision:</w:t>
      </w:r>
    </w:p>
    <w:p>
      <w:pPr>
        <w:pStyle w:val="ListBullet"/>
      </w:pPr>
      <w:r>
        <w:t>append exactly Leaf boy to the existing Attack Blacklist;</w:t>
      </w:r>
    </w:p>
    <w:p>
      <w:pPr>
        <w:pStyle w:val="ListBullet"/>
      </w:pPr>
      <w:r>
        <w:t>do not change Leaf Boy spawn chance, health, or other behavior merely to solve Pikmin targeting.</w:t>
      </w:r>
    </w:p>
    <w:p>
      <w:r>
        <w:t>S1.36 still carries this append-only blacklist change.</w:t>
      </w:r>
    </w:p>
    <w:p>
      <w:pPr>
        <w:pStyle w:val="Heading2"/>
      </w:pPr>
      <w:r>
        <w:t>Mirage recording retention</w:t>
      </w:r>
    </w:p>
    <w:p>
      <w:r>
        <w:t>Observed runtime settings before the change:</w:t>
      </w:r>
    </w:p>
    <w:p>
      <w:pPr>
        <w:pStyle w:val="ListBullet"/>
      </w:pPr>
      <w:r>
        <w:t>localPlayerVolume: 0.5</w:t>
      </w:r>
    </w:p>
    <w:p>
      <w:pPr>
        <w:pStyle w:val="ListBullet"/>
      </w:pPr>
      <w:r>
        <w:t>neverDeleteRecordings: false</w:t>
      </w:r>
    </w:p>
    <w:p>
      <w:pPr>
        <w:pStyle w:val="ListBullet"/>
      </w:pPr>
      <w:r>
        <w:t>allowRecordVoice: true</w:t>
      </w:r>
    </w:p>
    <w:p>
      <w:pPr>
        <w:pStyle w:val="ListBullet"/>
      </w:pPr>
      <w:r>
        <w:t>muteVoiceMimic: false</w:t>
      </w:r>
    </w:p>
    <w:p>
      <w:r>
        <w:t>Mirage source/documentation established game-root storage:</w:t>
      </w:r>
    </w:p>
    <w:p>
      <w:pPr>
        <w:pStyle w:val="ListBullet"/>
      </w:pPr>
      <w:r>
        <w:t>settings: &lt;Lethal Company folder&gt;/Mirage/settings.json</w:t>
      </w:r>
    </w:p>
    <w:p>
      <w:pPr>
        <w:pStyle w:val="ListBullet"/>
      </w:pPr>
      <w:r>
        <w:t>recordings: &lt;Lethal Company folder&gt;/Mirage/Recording</w:t>
      </w:r>
    </w:p>
    <w:p>
      <w:r>
        <w:t>Decision in S1.32+:</w:t>
      </w:r>
    </w:p>
    <w:p>
      <w:pPr>
        <w:pStyle w:val="ListBullet"/>
      </w:pPr>
      <w:r>
        <w:t>neverDeleteRecordings=true;</w:t>
      </w:r>
    </w:p>
    <w:p>
      <w:pPr>
        <w:pStyle w:val="ListBullet"/>
      </w:pPr>
      <w:r>
        <w:t>preserve the other observed settings.</w:t>
      </w:r>
    </w:p>
    <w:p>
      <w:pPr>
        <w:pStyle w:val="Heading2"/>
      </w:pPr>
      <w:r>
        <w:t>S1.32 unexpected ship-door lockout</w:t>
      </w:r>
    </w:p>
    <w:p>
      <w:r>
        <w:t>User test:</w:t>
      </w:r>
    </w:p>
    <w:p>
      <w:pPr>
        <w:pStyle w:val="ListBullet"/>
      </w:pPr>
      <w:r>
        <w:t>left the ship for the dungeon;</w:t>
      </w:r>
    </w:p>
    <w:p>
      <w:pPr>
        <w:pStyle w:val="ListBullet"/>
      </w:pPr>
      <w:r>
        <w:t>returned to a closed hangar door;</w:t>
      </w:r>
    </w:p>
    <w:p>
      <w:pPr>
        <w:pStyle w:val="ListBullet"/>
      </w:pPr>
      <w:r>
        <w:t>could not enter;</w:t>
      </w:r>
    </w:p>
    <w:p>
      <w:pPr>
        <w:pStyle w:val="ListBullet"/>
      </w:pPr>
      <w:r>
        <w:t>AJB Keep hangar ship door closed prevented hydraulic power from counting down, so the door never auto-reopened.</w:t>
      </w:r>
    </w:p>
    <w:p>
      <w:r>
        <w:t>Investigation:</w:t>
      </w:r>
    </w:p>
    <w:p>
      <w:pPr>
        <w:pStyle w:val="ListBullet"/>
      </w:pPr>
      <w:r>
        <w:t>Malfunctions was active at that time, but the analyzed run did not show a successful relevant door malfunction.</w:t>
      </w:r>
    </w:p>
    <w:p>
      <w:pPr>
        <w:pStyle w:val="ListBullet"/>
      </w:pPr>
      <w:r>
        <w:t>BCMER was disabled.</w:t>
      </w:r>
    </w:p>
    <w:p>
      <w:pPr>
        <w:pStyle w:val="ListBullet"/>
      </w:pPr>
      <w:r>
        <w:t>a MaskedPlayerEnemy was near the ship around a suspicious time window.</w:t>
      </w:r>
    </w:p>
    <w:p>
      <w:pPr>
        <w:pStyle w:val="ListBullet"/>
      </w:pPr>
      <w:r>
        <w:t>source inspection of vanilla MaskedPlayerEnemy found no interaction with StartButton, StopButton, or HangarShipDoor controls.</w:t>
      </w:r>
    </w:p>
    <w:p>
      <w:pPr>
        <w:pStyle w:val="ListBullet"/>
      </w:pPr>
      <w:r>
        <w:t>Poltergeist can let dead players/ghosts interact with ship-door buttons; that is distinct from Masked AI.</w:t>
      </w:r>
    </w:p>
    <w:p>
      <w:pPr>
        <w:pStyle w:val="ListBullet"/>
      </w:pPr>
      <w:r>
        <w:t>vanilla logging does not reliably identify the actor/source for an ordinary hangar-button close.</w:t>
      </w:r>
    </w:p>
    <w:p>
      <w:r>
        <w:t>Conclusion:</w:t>
      </w:r>
    </w:p>
    <w:p>
      <w:pPr>
        <w:pStyle w:val="ListBullet"/>
      </w:pPr>
      <w:r>
        <w:t>exact original close trigger remained unproven;</w:t>
      </w:r>
    </w:p>
    <w:p>
      <w:pPr>
        <w:pStyle w:val="ListBullet"/>
      </w:pPr>
      <w:r>
        <w:t>permanent lockout was clearly caused by a close action combined with AJB's unconditional door-power refill.</w:t>
      </w:r>
    </w:p>
    <w:p>
      <w:pPr>
        <w:pStyle w:val="Heading2"/>
      </w:pPr>
      <w:r>
        <w:t>S1.33 first door-failsafe design</w:t>
      </w:r>
    </w:p>
    <w:p>
      <w:r>
        <w:t>Goal:</w:t>
      </w:r>
    </w:p>
    <w:p>
      <w:pPr>
        <w:pStyle w:val="ListBullet"/>
      </w:pPr>
      <w:r>
        <w:t>retain unlimited closed-door power while a living player is inside;</w:t>
      </w:r>
    </w:p>
    <w:p>
      <w:pPr>
        <w:pStyle w:val="ListBullet"/>
      </w:pPr>
      <w:r>
        <w:t>prevent permanent outside lockout by allowing vanilla hydraulic drain when every living player is outside;</w:t>
      </w:r>
    </w:p>
    <w:p>
      <w:pPr>
        <w:pStyle w:val="ListBullet"/>
      </w:pPr>
      <w:r>
        <w:t>log door state/method stacks for future attribution.</w:t>
      </w:r>
    </w:p>
    <w:p>
      <w:r>
        <w:t>Implementation:</w:t>
      </w:r>
    </w:p>
    <w:p>
      <w:pPr>
        <w:pStyle w:val="ListBullet"/>
      </w:pPr>
      <w:r>
        <w:t>AJB disabled;</w:t>
      </w:r>
    </w:p>
    <w:p>
      <w:pPr>
        <w:pStyle w:val="ListBullet"/>
      </w:pPr>
      <w:r>
        <w:t>custom S133ShipDoorFailsafe.dll added.</w:t>
      </w:r>
    </w:p>
    <w:p>
      <w:r>
        <w:t>Important later discovery:</w:t>
      </w:r>
    </w:p>
    <w:p>
      <w:pPr>
        <w:pStyle w:val="ListBullet"/>
      </w:pPr>
      <w:r>
        <w:t>the DLL was embedded in the .r2z but normal Gale import did not install/load it;</w:t>
      </w:r>
    </w:p>
    <w:p>
      <w:pPr>
        <w:pStyle w:val="ListBullet"/>
      </w:pPr>
      <w:r>
        <w:t>therefore S1.33's algorithm was never actually runtime-tested.</w:t>
      </w:r>
    </w:p>
    <w:p>
      <w:pPr>
        <w:pStyle w:val="Heading2"/>
      </w:pPr>
      <w:r>
        <w:t>Malfunctions policy from S1.34</w:t>
      </w:r>
    </w:p>
    <w:p>
      <w:r>
        <w:t>The user explicitly requested that zealsprince-Malfunctions be disabled and remain disabled until the user might explicitly request reactivation in the future.</w:t>
      </w:r>
    </w:p>
    <w:p>
      <w:r>
        <w:t>This is a persistent project decision.</w:t>
      </w:r>
    </w:p>
    <w:p>
      <w:r>
        <w:t>S1.36 keeps it disabled.</w:t>
      </w:r>
    </w:p>
    <w:p>
      <w:pPr>
        <w:pStyle w:val="Heading2"/>
      </w:pPr>
      <w:r>
        <w:t>S1.34 runtime test — door behavior</w:t>
      </w:r>
    </w:p>
    <w:p>
      <w:r>
        <w:t>User test while alone inside the landed ship:</w:t>
      </w:r>
    </w:p>
    <w:p>
      <w:pPr>
        <w:pStyle w:val="ListBullet"/>
      </w:pPr>
      <w:r>
        <w:t>closed hangar door from inside;</w:t>
      </w:r>
    </w:p>
    <w:p>
      <w:pPr>
        <w:pStyle w:val="ListBullet"/>
      </w:pPr>
      <w:r>
        <w:t>door energy percentage decreased;</w:t>
      </w:r>
    </w:p>
    <w:p>
      <w:pPr>
        <w:pStyle w:val="ListBullet"/>
      </w:pPr>
      <w:r>
        <w:t>at 0% the door reopened.</w:t>
      </w:r>
    </w:p>
    <w:p>
      <w:r>
        <w:t>Log audit:</w:t>
      </w:r>
    </w:p>
    <w:p>
      <w:pPr>
        <w:pStyle w:val="ListBullet"/>
      </w:pPr>
      <w:r>
        <w:t>no S1.33 Ship Door Failsafe plugin load line;</w:t>
      </w:r>
    </w:p>
    <w:p>
      <w:pPr>
        <w:pStyle w:val="ListBullet"/>
      </w:pPr>
      <w:r>
        <w:t>no DoorAudit;</w:t>
      </w:r>
    </w:p>
    <w:p>
      <w:pPr>
        <w:pStyle w:val="ListBullet"/>
      </w:pPr>
      <w:r>
        <w:t>no DoorFailsafe.</w:t>
      </w:r>
    </w:p>
    <w:p>
      <w:r>
        <w:t>Conclusion:</w:t>
      </w:r>
    </w:p>
    <w:p>
      <w:pPr>
        <w:pStyle w:val="ListBullet"/>
      </w:pPr>
      <w:r>
        <w:t>custom DLL was not installed/loaded by Gale;</w:t>
      </w:r>
    </w:p>
    <w:p>
      <w:pPr>
        <w:pStyle w:val="ListBullet"/>
      </w:pPr>
      <w:r>
        <w:t>AJB was also disabled;</w:t>
      </w:r>
    </w:p>
    <w:p>
      <w:pPr>
        <w:pStyle w:val="ListBullet"/>
      </w:pPr>
      <w:r>
        <w:t>observed behavior was pure vanilla hydraulic behavior, not failure of the custom algorithm.</w:t>
      </w:r>
    </w:p>
    <w:p>
      <w:r>
        <w:t>Operational rule for future local-DLL profiles:</w:t>
      </w:r>
    </w:p>
    <w:p>
      <w:pPr>
        <w:pStyle w:val="ListBullet"/>
      </w:pPr>
      <w:r>
        <w:t>Gale Advanced options → Import all files, or</w:t>
      </w:r>
    </w:p>
    <w:p>
      <w:pPr>
        <w:pStyle w:val="ListBullet"/>
      </w:pPr>
      <w:r>
        <w:t>import the supplied local-mod ZIP separately.</w:t>
      </w:r>
    </w:p>
    <w:p>
      <w:pPr>
        <w:pStyle w:val="Heading2"/>
      </w:pPr>
      <w:r>
        <w:t>S1.34 runtime test — EnemyScan</w:t>
      </w:r>
    </w:p>
    <w:p>
      <w:r>
        <w:t>User suspected the enemies terminal command did not show every spawned enemy.</w:t>
      </w:r>
    </w:p>
    <w:p>
      <w:r>
        <w:t>EnemyScan 1.2.1 source confirmed the reason in BuildEnemyCountString():</w:t>
      </w:r>
    </w:p>
    <w:p>
      <w:r>
        <w:t>FindObjectsOfType&lt;EnemyAI&gt;().Where(ai =&gt; ai.GetComponentInChildren&lt;ScanNodeProperties&gt;() is not null)</w:t>
      </w:r>
    </w:p>
    <w:p>
      <w:r>
        <w:t>The mod intentionally hid enemies that were not scannable / lacked a scan node.</w:t>
      </w:r>
    </w:p>
    <w:p>
      <w:r>
        <w:t>Conclusion:</w:t>
      </w:r>
    </w:p>
    <w:p>
      <w:pPr>
        <w:pStyle w:val="ListBullet"/>
      </w:pPr>
      <w:r>
        <w:t>enemies was not a complete active-enemy census.</w:t>
      </w:r>
    </w:p>
    <w:p>
      <w:r>
        <w:t>S1.35/S1.36 patches only that list-building result so all active EnemyAI with valid EnemyType are grouped and shown.</w:t>
      </w:r>
    </w:p>
    <w:p>
      <w:pPr>
        <w:pStyle w:val="Heading2"/>
      </w:pPr>
      <w:r>
        <w:t>S1.34 runtime test — Coin</w:t>
      </w:r>
    </w:p>
    <w:p>
      <w:r>
        <w:t>Log/runtime registration showed Coin under CodeRebirth.</w:t>
      </w:r>
    </w:p>
    <w:p>
      <w:r>
        <w:t>CodeRebirth source confirms:</w:t>
      </w:r>
    </w:p>
    <w:p>
      <w:pPr>
        <w:pStyle w:val="ListBullet"/>
      </w:pPr>
      <w:r>
        <w:t>Coin is code_rebirth:coin;</w:t>
      </w:r>
    </w:p>
    <w:p>
      <w:pPr>
        <w:pStyle w:val="ListBullet"/>
      </w:pPr>
      <w:r>
        <w:t>collecting it requires a MoneyCounter supplied by the Denomination Analyzer;</w:t>
      </w:r>
    </w:p>
    <w:p>
      <w:pPr>
        <w:pStyle w:val="ListBullet"/>
      </w:pPr>
      <w:r>
        <w:t>without the analyzer the player gets a hint to buy it from the ship terminal;</w:t>
      </w:r>
    </w:p>
    <w:p>
      <w:pPr>
        <w:pStyle w:val="ListBullet"/>
      </w:pPr>
      <w:r>
        <w:t>when collected, the coin adds its value to CodeRebirth stored currency and despawns;</w:t>
      </w:r>
    </w:p>
    <w:p>
      <w:pPr>
        <w:pStyle w:val="ListBullet"/>
      </w:pPr>
      <w:r>
        <w:t>stored money is used by CodeRebirth merchant/vending systems.</w:t>
      </w:r>
    </w:p>
    <w:p>
      <w:pPr>
        <w:pStyle w:val="Heading2"/>
      </w:pPr>
      <w:r>
        <w:t>S1.34 runtime test — Puma</w:t>
      </w:r>
    </w:p>
    <w:p>
      <w:r>
        <w:t>Puma / PumaAI is not a mod name.</w:t>
      </w:r>
    </w:p>
    <w:p>
      <w:r>
        <w:t>It is the internal vanilla class/name for the V80+ Feiopar enemy.</w:t>
      </w:r>
    </w:p>
    <w:p>
      <w:r>
        <w:t>Other mods may patch PumaAI, but the enemy itself is vanilla.</w:t>
      </w:r>
    </w:p>
    <w:p>
      <w:pPr>
        <w:pStyle w:val="Heading2"/>
      </w:pPr>
      <w:r>
        <w:t>S1.35 rebuilt compatibility plugin</w:t>
      </w:r>
    </w:p>
    <w:p>
      <w:r>
        <w:t>S135CompatibilityFixes.dll was compiled against V81 GameLibs.</w:t>
      </w:r>
    </w:p>
    <w:p>
      <w:r>
        <w:t>Door logic:</w:t>
      </w:r>
    </w:p>
    <w:p>
      <w:pPr>
        <w:pStyle w:val="ListBullet"/>
      </w:pPr>
      <w:r>
        <w:t>counts living controlled players only;</w:t>
      </w:r>
    </w:p>
    <w:p>
      <w:pPr>
        <w:pStyle w:val="ListBullet"/>
      </w:pPr>
      <w:r>
        <w:t>inside status uses isInHangarShipRoom plus shipInnerRoomBounds fallback;</w:t>
      </w:r>
    </w:p>
    <w:p>
      <w:pPr>
        <w:pStyle w:val="ListBullet"/>
      </w:pPr>
      <w:r>
        <w:t>refills door power only when landed, closed, and at least one living player is inside;</w:t>
      </w:r>
    </w:p>
    <w:p>
      <w:pPr>
        <w:pStyle w:val="ListBullet"/>
      </w:pPr>
      <w:r>
        <w:t>when all living players are outside, vanilla drain/open logic is allowed;</w:t>
      </w:r>
    </w:p>
    <w:p>
      <w:pPr>
        <w:pStyle w:val="ListBullet"/>
      </w:pPr>
      <w:r>
        <w:t>orbit/leaving/no-living-player states are left alone;</w:t>
      </w:r>
    </w:p>
    <w:p>
      <w:pPr>
        <w:pStyle w:val="ListBullet"/>
      </w:pPr>
      <w:r>
        <w:t>door method/button audit logging retained.</w:t>
      </w:r>
    </w:p>
    <w:p>
      <w:r>
        <w:t>EnemyScan patch:</w:t>
      </w:r>
    </w:p>
    <w:p>
      <w:pPr>
        <w:pStyle w:val="ListBullet"/>
      </w:pPr>
      <w:r>
        <w:t>no ScanNode requirement for terminal listing;</w:t>
      </w:r>
    </w:p>
    <w:p>
      <w:pPr>
        <w:pStyle w:val="ListBullet"/>
      </w:pPr>
      <w:r>
        <w:t>no spawn/AI/Power changes.</w:t>
      </w:r>
    </w:p>
    <w:p>
      <w:r>
        <w:t>A standalone local-mod ZIP was created as installation fallback.</w:t>
      </w:r>
    </w:p>
    <w:p>
      <w:r>
        <w:t>S1.35 passed compile/archive/diff checks but was not runtime-tested.</w:t>
      </w:r>
    </w:p>
    <w:p>
      <w:pPr>
        <w:pStyle w:val="Heading2"/>
      </w:pPr>
      <w:r>
        <w:t>SCP999 contradiction found during handover</w:t>
      </w:r>
    </w:p>
    <w:p>
      <w:r>
        <w:t>Older current documentation claimed SCP999 was disabled after the historical NRE incident.</w:t>
      </w:r>
    </w:p>
    <w:p>
      <w:r>
        <w:t>Current S1.31, S1.32 and S1.34 runtime logs explicitly showed:</w:t>
      </w:r>
    </w:p>
    <w:p>
      <w:pPr>
        <w:pStyle w:val="ListBullet"/>
      </w:pPr>
      <w:r>
        <w:t>Loading [SCP999 2.4.0]</w:t>
      </w:r>
    </w:p>
    <w:p>
      <w:pPr>
        <w:pStyle w:val="ListBullet"/>
      </w:pPr>
      <w:r>
        <w:t>immediate NullReferenceException in SCP999.Plugin.Awake()</w:t>
      </w:r>
    </w:p>
    <w:p>
      <w:pPr>
        <w:pStyle w:val="ListBullet"/>
      </w:pPr>
      <w:r>
        <w:t>later SCP999 Max health debug lines.</w:t>
      </w:r>
    </w:p>
    <w:p>
      <w:r>
        <w:t>The S1.35 manifest still had ProjectSCP-SCP999 enabled:true.</w:t>
      </w:r>
    </w:p>
    <w:p>
      <w:r>
        <w:t>Handover decision:</w:t>
      </w:r>
    </w:p>
    <w:p>
      <w:pPr>
        <w:pStyle w:val="ListBullet"/>
      </w:pPr>
      <w:r>
        <w:t>do not freeze this known regression into the new baseline;</w:t>
      </w:r>
    </w:p>
    <w:p>
      <w:pPr>
        <w:pStyle w:val="ListBullet"/>
      </w:pPr>
      <w:r>
        <w:t>create S1.36 as S1.35 plus exactly ProjectSCP-SCP999 enabled:false.</w:t>
      </w:r>
    </w:p>
    <w:p>
      <w:pPr>
        <w:pStyle w:val="Heading2"/>
      </w:pPr>
      <w:r>
        <w:t>S1.36 canonical handover candidate</w:t>
      </w:r>
    </w:p>
    <w:p>
      <w:r>
        <w:t>Profile:</w:t>
      </w:r>
    </w:p>
    <w:p>
      <w:r>
        <w:t>Profiles/LC V1 S1.36 Handover Clean Baseline.r2z</w:t>
      </w:r>
    </w:p>
    <w:p>
      <w:r>
        <w:t>Manifest:</w:t>
      </w:r>
    </w:p>
    <w:p>
      <w:pPr>
        <w:pStyle w:val="ListBullet"/>
      </w:pPr>
      <w:r>
        <w:t>176 total</w:t>
      </w:r>
    </w:p>
    <w:p>
      <w:pPr>
        <w:pStyle w:val="ListBullet"/>
      </w:pPr>
      <w:r>
        <w:t>170 active</w:t>
      </w:r>
    </w:p>
    <w:p>
      <w:pPr>
        <w:pStyle w:val="ListBullet"/>
      </w:pPr>
      <w:r>
        <w:t>6 disabled</w:t>
      </w:r>
    </w:p>
    <w:p>
      <w:r>
        <w:t>Disabled:</w:t>
      </w:r>
    </w:p>
    <w:p>
      <w:pPr>
        <w:pStyle w:val="ListBullet"/>
      </w:pPr>
      <w:r>
        <w:t>AJB-Keep_hangar_ship_door_closed</w:t>
      </w:r>
    </w:p>
    <w:p>
      <w:pPr>
        <w:pStyle w:val="ListBullet"/>
      </w:pPr>
      <w:r>
        <w:t>zealsprince-Malfunctions</w:t>
      </w:r>
    </w:p>
    <w:p>
      <w:pPr>
        <w:pStyle w:val="ListBullet"/>
      </w:pPr>
      <w:r>
        <w:t>Reiko88-Observer</w:t>
      </w:r>
    </w:p>
    <w:p>
      <w:pPr>
        <w:pStyle w:val="ListBullet"/>
      </w:pPr>
      <w:r>
        <w:t>ProjectSCP-SCP999</w:t>
      </w:r>
    </w:p>
    <w:p>
      <w:pPr>
        <w:pStyle w:val="ListBullet"/>
      </w:pPr>
      <w:r>
        <w:t>Kittenji-Dont_Touch_Me</w:t>
      </w:r>
    </w:p>
    <w:p>
      <w:pPr>
        <w:pStyle w:val="ListBullet"/>
      </w:pPr>
      <w:r>
        <w:t>SoftDiamond-BrutalCompanyMinusExtraReborn</w:t>
      </w:r>
    </w:p>
    <w:p>
      <w:r>
        <w:t>Archive verification confirmed:</w:t>
      </w:r>
    </w:p>
    <w:p>
      <w:pPr>
        <w:pStyle w:val="ListBullet"/>
      </w:pPr>
      <w:r>
        <w:t>only export.r2x changed relative to S1.35;</w:t>
      </w:r>
    </w:p>
    <w:p>
      <w:pPr>
        <w:pStyle w:val="ListBullet"/>
      </w:pPr>
      <w:r>
        <w:t>custom S135CompatibilityFixes DLL remains embedded;</w:t>
      </w:r>
    </w:p>
    <w:p>
      <w:pPr>
        <w:pStyle w:val="ListBullet"/>
      </w:pPr>
      <w:r>
        <w:t>Leaf boy blacklist remains;</w:t>
      </w:r>
    </w:p>
    <w:p>
      <w:pPr>
        <w:pStyle w:val="ListBullet"/>
      </w:pPr>
      <w:r>
        <w:t>Mirage neverDeleteRecordings=true remains;</w:t>
      </w:r>
    </w:p>
    <w:p>
      <w:pPr>
        <w:pStyle w:val="ListBullet"/>
      </w:pPr>
      <w:r>
        <w:t>no other S1.35 archive member changed.</w:t>
      </w:r>
    </w:p>
    <w:p>
      <w:r>
        <w:t>Runtime status:</w:t>
      </w:r>
    </w:p>
    <w:p>
      <w:r>
        <w:rPr>
          <w:b/>
        </w:rPr>
        <w:t>not yet tested</w:t>
      </w:r>
      <w:r>
        <w:t>.</w:t>
      </w:r>
    </w:p>
    <w:p>
      <w:r>
        <w:t>The next chat should begin with the controlled S1.36 import/load/door/enemy-list/SCP999 tests in 04_OPEN_ISSUES_AND_NEXT_TESTS.md.</w:t>
      </w:r>
    </w:p>
    <w:p>
      <w:pPr>
        <w:pStyle w:val="Heading1"/>
      </w:pPr>
      <w:r>
        <w:t>03 — Project Chronology</w:t>
      </w:r>
    </w:p>
    <w:p>
      <w:r>
        <w:t>This is a technical reconstruction of the confirmed project history. It is not claimed to be a verbatim transcript.</w:t>
      </w:r>
    </w:p>
    <w:p>
      <w:pPr>
        <w:pStyle w:val="Heading2"/>
      </w:pPr>
      <w:r>
        <w:t>S1.2 — Profilname/Path-Length-Stabilisierung</w:t>
      </w:r>
    </w:p>
    <w:p>
      <w:r>
        <w:t>Ein zu langer Gale-Profilname führte zu Windows-/BepInEx-Pfadproblemen. Profilname verkürzt; Coroner/Logging stabilisiert.</w:t>
      </w:r>
    </w:p>
    <w:p>
      <w:r>
        <w:rPr>
          <w:b/>
        </w:rPr>
        <w:t>Result / significance:</w:t>
      </w:r>
      <w:r>
        <w:t xml:space="preserve"> Dauerregel: Profilnamen kurz halten.</w:t>
      </w:r>
    </w:p>
    <w:p>
      <w:pPr>
        <w:pStyle w:val="Heading2"/>
      </w:pPr>
      <w:r>
        <w:t>S1.3 — Frühe Gameplay-/Pikmin-/Enemy-Bereinigung</w:t>
      </w:r>
    </w:p>
    <w:p>
      <w:r>
        <w:t>Wild-Pikmin-Falloff und unerwünschte Skalierung neutralisiert; Stamina angepasst; Football-Spawns über eigene Rarities auf 0; BCMER deaktiviert.</w:t>
      </w:r>
    </w:p>
    <w:p>
      <w:r>
        <w:rPr>
          <w:b/>
        </w:rPr>
        <w:t>Result / significance:</w:t>
      </w:r>
      <w:r>
        <w:t xml:space="preserve"> Mehrere Spawn-Systeme als konkurrierende Owner erkannt.</w:t>
      </w:r>
    </w:p>
    <w:p>
      <w:pPr>
        <w:pStyle w:val="Heading2"/>
      </w:pPr>
      <w:r>
        <w:t>S1.4–S1.5 — Audio-/Kompatibilitätsdiagnose</w:t>
      </w:r>
    </w:p>
    <w:p>
      <w:r>
        <w:t>Mirage-/Voice-Mimicking untersucht. Geplanter 20-Sekunden-MirageClipLimiter konnte nicht gebaut werden.</w:t>
      </w:r>
    </w:p>
    <w:p>
      <w:r>
        <w:rPr>
          <w:b/>
        </w:rPr>
        <w:t>Result / significance:</w:t>
      </w:r>
      <w:r>
        <w:t xml:space="preserve"> MirageClipLimiter.dll existiert nicht.</w:t>
      </w:r>
    </w:p>
    <w:p>
      <w:pPr>
        <w:pStyle w:val="Heading2"/>
      </w:pPr>
      <w:r>
        <w:t>S1.6 — Pikmin- und Battery-Tuning</w:t>
      </w:r>
    </w:p>
    <w:p>
      <w:r>
        <w:t>Indoor Pikmin 0.08→0.12; historische Battery-Anpassungen; BCMER weiter aus.</w:t>
      </w:r>
    </w:p>
    <w:p>
      <w:r>
        <w:rPr>
          <w:b/>
        </w:rPr>
        <w:t>Result / significance:</w:t>
      </w:r>
      <w:r>
        <w:t xml:space="preserve"> Battery-Lösung später ersetzt.</w:t>
      </w:r>
    </w:p>
    <w:p>
      <w:pPr>
        <w:pStyle w:val="Heading2"/>
      </w:pPr>
      <w:r>
        <w:t>S1.7 — Facility-/Performance-Phase</w:t>
      </w:r>
    </w:p>
    <w:p>
      <w:r>
        <w:t>Stamina testweise 2×; Facility-Verteilung; FacilityMeltdown entfernt; Rolling Giant temporär wegen Spam-Verdacht deaktiviert.</w:t>
      </w:r>
    </w:p>
    <w:p>
      <w:r>
        <w:rPr>
          <w:b/>
        </w:rPr>
        <w:t>Result / significance:</w:t>
      </w:r>
      <w:r>
        <w:t xml:space="preserve"> Rolling Giant war nicht die eigentliche Spam-Ursache.</w:t>
      </w:r>
    </w:p>
    <w:p>
      <w:pPr>
        <w:pStyle w:val="Heading2"/>
      </w:pPr>
      <w:r>
        <w:t>S1.8 — Gnome-Ursache isoliert</w:t>
      </w:r>
    </w:p>
    <w:p>
      <w:r>
        <w:t>Gnomes als V81 PlayerIsTargetable MissingMethod-Spamquelle entfernt. Rolling Giant zurück. Stamina ~1.5× finalisiert. MoreBattery eingeführt.</w:t>
      </w:r>
    </w:p>
    <w:p>
      <w:r>
        <w:rPr>
          <w:b/>
        </w:rPr>
        <w:t>Result / significance:</w:t>
      </w:r>
      <w:r>
        <w:t xml:space="preserve"> Gnomes nicht wieder hinzufügen.</w:t>
      </w:r>
    </w:p>
    <w:p>
      <w:pPr>
        <w:pStyle w:val="Heading2"/>
      </w:pPr>
      <w:r>
        <w:t>S1.9 — Pikmin/Peepers Cleanup</w:t>
      </w:r>
    </w:p>
    <w:p>
      <w:r>
        <w:t>Indoor Pikmin 0.12→0.11; Peepers vollständig entfernt.</w:t>
      </w:r>
    </w:p>
    <w:p>
      <w:r>
        <w:rPr>
          <w:b/>
        </w:rPr>
        <w:t>Result / significance:</w:t>
      </w:r>
      <w:r>
        <w:t xml:space="preserve"> Peeper-Tool ist davon getrennt.</w:t>
      </w:r>
    </w:p>
    <w:p>
      <w:pPr>
        <w:pStyle w:val="Heading2"/>
      </w:pPr>
      <w:r>
        <w:t>S1.10 — Spawn-Autoritäten-Audit</w:t>
      </w:r>
    </w:p>
    <w:p>
      <w:r>
        <w:t>Indoor Pikmin 0.10; weitere Bereinigung; LLL als nicht alleinige Source of Truth erkannt.</w:t>
      </w:r>
    </w:p>
    <w:p>
      <w:r>
        <w:rPr>
          <w:b/>
        </w:rPr>
        <w:t>Result / significance:</w:t>
      </w:r>
      <w:r>
        <w:t xml:space="preserve"> Grundsatz: möglichst ein positiver Spawn-Owner pro Enemy.</w:t>
      </w:r>
    </w:p>
    <w:p>
      <w:pPr>
        <w:pStyle w:val="Heading2"/>
      </w:pPr>
      <w:r>
        <w:t>S1.11 — Erster Single-Owner-Versuch über LLL</w:t>
      </w:r>
    </w:p>
    <w:p>
      <w:r>
        <w:t>Mehrere Enemies sollten zentral über LLL kontrolliert werden.</w:t>
      </w:r>
    </w:p>
    <w:p>
      <w:r>
        <w:rPr>
          <w:b/>
        </w:rPr>
        <w:t>Result / significance:</w:t>
      </w:r>
      <w:r>
        <w:t xml:space="preserve"> Für Rolling Giant/Siren Head später als unzuverlässig verworfen.</w:t>
      </w:r>
    </w:p>
    <w:p>
      <w:pPr>
        <w:pStyle w:val="Heading2"/>
      </w:pPr>
      <w:r>
        <w:t>S1.12 — Vier-Enemy-Offense-Test</w:t>
      </w:r>
    </w:p>
    <w:p>
      <w:r>
        <w:t>Nur Rolling Giant, Shy Guy, Locker innen und Siren Head draußen vorgesehen.</w:t>
      </w:r>
    </w:p>
    <w:p>
      <w:r>
        <w:rPr>
          <w:b/>
        </w:rPr>
        <w:t>Result / significance:</w:t>
      </w:r>
      <w:r>
        <w:t xml:space="preserve"> Observer leakte über zusätzliche Match-Regeln.</w:t>
      </w:r>
    </w:p>
    <w:p>
      <w:pPr>
        <w:pStyle w:val="Heading2"/>
      </w:pPr>
      <w:r>
        <w:t>S1.13 — Runtime-Identifier/EnemyScan</w:t>
      </w:r>
    </w:p>
    <w:p>
      <w:r>
        <w:t>Locker/Observer hart deaktiviert; Runtime-Namen getestet; EnemyScan installiert.</w:t>
      </w:r>
    </w:p>
    <w:p>
      <w:r>
        <w:rPr>
          <w:b/>
        </w:rPr>
        <w:t>Result / significance:</w:t>
      </w:r>
      <w:r>
        <w:t xml:space="preserve"> Don't Touch Me leakte; Rolling Giant Runtime-Weight 0; LLL-Ownership verworfen.</w:t>
      </w:r>
    </w:p>
    <w:p>
      <w:pPr>
        <w:pStyle w:val="Heading2"/>
      </w:pPr>
      <w:r>
        <w:t>S1.14 — Native Spawn-Ownership</w:t>
      </w:r>
    </w:p>
    <w:p>
      <w:r>
        <w:t>Rolling Giant20, Shy Guy7, SirenHead30 wieder native; konkurrierende LLL-Entries entfernt.</w:t>
      </w:r>
    </w:p>
    <w:p>
      <w:r>
        <w:rPr>
          <w:b/>
        </w:rPr>
        <w:t>Result / significance:</w:t>
      </w:r>
      <w:r>
        <w:t xml:space="preserve"> Praktisch bestätigt und weiterhin maßgeblich.</w:t>
      </w:r>
    </w:p>
    <w:p>
      <w:pPr>
        <w:pStyle w:val="Heading2"/>
      </w:pPr>
      <w:r>
        <w:t>S1.15 — Rolling Giant juijui-Verhalten</w:t>
      </w:r>
    </w:p>
    <w:p>
      <w:r>
        <w:t>RandomlyMoveWhileLooking, MoveSpeed2, Acceleration1 etc.</w:t>
      </w:r>
    </w:p>
    <w:p>
      <w:r>
        <w:rPr>
          <w:b/>
        </w:rPr>
        <w:t>Result / significance:</w:t>
      </w:r>
      <w:r>
        <w:t xml:space="preserve"> Bewährte Bewegungskonfiguration.</w:t>
      </w:r>
    </w:p>
    <w:p>
      <w:pPr>
        <w:pStyle w:val="Heading2"/>
      </w:pPr>
      <w:r>
        <w:t>S1.16 — Random Enemy Sizes</w:t>
      </w:r>
    </w:p>
    <w:p>
      <w:r>
        <w:t>RandomEnemiesSize 1.1.20 integriert.</w:t>
      </w:r>
    </w:p>
    <w:p>
      <w:r>
        <w:rPr>
          <w:b/>
        </w:rPr>
        <w:t>Result / significance:</w:t>
      </w:r>
      <w:r>
        <w:t xml:space="preserve"> Praktisch bestätigt.</w:t>
      </w:r>
    </w:p>
    <w:p>
      <w:pPr>
        <w:pStyle w:val="Heading2"/>
      </w:pPr>
      <w:r>
        <w:t>S1.17 — Mirage/ShipWindows/Company-Vorbereitung</w:t>
      </w:r>
    </w:p>
    <w:p>
      <w:r>
        <w:t>FearOverhauled entfernt; AutoCompanyBuilding 1.2.1; ShipWindows 2.11.1; LethalModDataLib entfernt.</w:t>
      </w:r>
    </w:p>
    <w:p>
      <w:r>
        <w:rPr>
          <w:b/>
        </w:rPr>
        <w:t>Result / significance:</w:t>
      </w:r>
      <w:r>
        <w:t xml:space="preserve"> AutoCompany später verworfen.</w:t>
      </w:r>
    </w:p>
    <w:p>
      <w:pPr>
        <w:pStyle w:val="Heading2"/>
      </w:pPr>
      <w:r>
        <w:t>S1.18 — Company-Automation Test 1</w:t>
      </w:r>
    </w:p>
    <w:p>
      <w:r>
        <w:t>AutoCompanyBuilding 1.2.1 beibehalten.</w:t>
      </w:r>
    </w:p>
    <w:p>
      <w:r>
        <w:rPr>
          <w:b/>
        </w:rPr>
        <w:t>Result / significance:</w:t>
      </w:r>
      <w:r>
        <w:t xml:space="preserve"> Auto-Routing nicht zuverlässig.</w:t>
      </w:r>
    </w:p>
    <w:p>
      <w:pPr>
        <w:pStyle w:val="Heading2"/>
      </w:pPr>
      <w:r>
        <w:t>S1.19 — RandomMoonFX-Alternative</w:t>
      </w:r>
    </w:p>
    <w:p>
      <w:r>
        <w:t>AutoCompanyBuilding entfernt; RandomMoonFX getestet.</w:t>
      </w:r>
    </w:p>
    <w:p>
      <w:r>
        <w:rPr>
          <w:b/>
        </w:rPr>
        <w:t>Result / significance:</w:t>
      </w:r>
      <w:r>
        <w:t xml:space="preserve"> Ungeeignet; nicht wiederverwenden.</w:t>
      </w:r>
    </w:p>
    <w:p>
      <w:pPr>
        <w:pStyle w:val="Heading2"/>
      </w:pPr>
      <w:r>
        <w:t>S1.20 — AutoCompanyBuilding 1.1.3</w:t>
      </w:r>
    </w:p>
    <w:p>
      <w:r>
        <w:t>Ältere Version getestet.</w:t>
      </w:r>
    </w:p>
    <w:p>
      <w:r>
        <w:rPr>
          <w:b/>
        </w:rPr>
        <w:t>Result / significance:</w:t>
      </w:r>
      <w:r>
        <w:t xml:space="preserve"> Routing teils möglich, Auto-Landung nicht; verworfen.</w:t>
      </w:r>
    </w:p>
    <w:p>
      <w:pPr>
        <w:pStyle w:val="Heading2"/>
      </w:pPr>
      <w:r>
        <w:t>S1.21 — Pikmin Water Avoidance</w:t>
      </w:r>
    </w:p>
    <w:p>
      <w:r>
        <w:t>Water Avoidance aktiviert; Company noch offen.</w:t>
      </w:r>
    </w:p>
    <w:p>
      <w:r>
        <w:rPr>
          <w:b/>
        </w:rPr>
        <w:t>Result / significance:</w:t>
      </w:r>
      <w:r>
        <w:t xml:space="preserve"> Löste Wasserproblem nicht.</w:t>
      </w:r>
    </w:p>
    <w:p>
      <w:pPr>
        <w:pStyle w:val="Heading2"/>
      </w:pPr>
      <w:r>
        <w:t>S1.22 — CompanyBuildingEnhancements + Hold Scan</w:t>
      </w:r>
    </w:p>
    <w:p>
      <w:r>
        <w:t>CompanyBuildingEnhancements 2.6.0 und LethalHUD Hold-to-Scan eingeführt.</w:t>
      </w:r>
    </w:p>
    <w:p>
      <w:r>
        <w:rPr>
          <w:b/>
        </w:rPr>
        <w:t>Result / significance:</w:t>
      </w:r>
      <w:r>
        <w:t xml:space="preserve"> In S1.23 bestätigt.</w:t>
      </w:r>
    </w:p>
    <w:p>
      <w:pPr>
        <w:pStyle w:val="Heading2"/>
      </w:pPr>
      <w:r>
        <w:t>S1.23 — Pikmin Water Resistance + Company bestätigt</w:t>
      </w:r>
    </w:p>
    <w:p>
      <w:r>
        <w:t>Alle Pikmin-Typen wasserresistent; Water Avoidance false; Deadline0→Gordion→Auto-Landung bestätigt.</w:t>
      </w:r>
    </w:p>
    <w:p>
      <w:r>
        <w:rPr>
          <w:b/>
        </w:rPr>
        <w:t>Result / significance:</w:t>
      </w:r>
      <w:r>
        <w:t xml:space="preserve"> Stabile Lösung.</w:t>
      </w:r>
    </w:p>
    <w:p>
      <w:pPr>
        <w:pStyle w:val="Heading2"/>
      </w:pPr>
      <w:r>
        <w:t>S1.24 — Enemy Restore / breite Spawn-Basis</w:t>
      </w:r>
    </w:p>
    <w:p>
      <w:r>
        <w:t>Breiter Enemy-Roster; Pikmin Speed1.3; Referenzverhältnisse etabliert.</w:t>
      </w:r>
    </w:p>
    <w:p>
      <w:r>
        <w:rPr>
          <w:b/>
        </w:rPr>
        <w:t>Result / significance:</w:t>
      </w:r>
      <w:r>
        <w:t xml:space="preserve"> Letzter extrem ausführlich dokumentierter Altstand.</w:t>
      </w:r>
    </w:p>
    <w:p>
      <w:pPr>
        <w:pStyle w:val="Heading2"/>
      </w:pPr>
      <w:r>
        <w:t>S1.25 — SCP-999 Isolation</w:t>
      </w:r>
    </w:p>
    <w:p>
      <w:r>
        <w:t>SCP-999 sollte nach der massiven SCP999AI/SnowyLib-NRE-Flut deaktiviert bleiben.</w:t>
      </w:r>
    </w:p>
    <w:p>
      <w:r>
        <w:rPr>
          <w:b/>
        </w:rPr>
        <w:t>Result / significance:</w:t>
      </w:r>
      <w:r>
        <w:t xml:space="preserve"> Zielzustand war SCP999 aus. Aktuelle S1.31–S1.34 Runtime-Logs zeigten später jedoch, dass dieser Zustand unbemerkt regressiert war; S1.36 korrigiert das erneut.</w:t>
      </w:r>
    </w:p>
    <w:p>
      <w:pPr>
        <w:pStyle w:val="Heading2"/>
      </w:pPr>
      <w:r>
        <w:t>S1.26 — Spawn Balance</w:t>
      </w:r>
    </w:p>
    <w:p>
      <w:r>
        <w:t>Immortal Snail max2; Screenshot-Verhältnisse bindend; Giant Sapsucker globaler Daytime-Ansatz.</w:t>
      </w:r>
    </w:p>
    <w:p>
      <w:r>
        <w:rPr>
          <w:b/>
        </w:rPr>
        <w:t>Result / significance:</w:t>
      </w:r>
      <w:r>
        <w:t xml:space="preserve"> Regeln für spätere Builds.</w:t>
      </w:r>
    </w:p>
    <w:p>
      <w:pPr>
        <w:pStyle w:val="Heading2"/>
      </w:pPr>
      <w:r>
        <w:t>S1.27 — Equal Interior Rotation</w:t>
      </w:r>
    </w:p>
    <w:p>
      <w:r>
        <w:t>Normale Interiors auf gleiche Baseline.</w:t>
      </w:r>
    </w:p>
    <w:p>
      <w:r>
        <w:rPr>
          <w:b/>
        </w:rPr>
        <w:t>Result / significance:</w:t>
      </w:r>
      <w:r>
        <w:t xml:space="preserve"> Vorbereitung 26er-Rotation.</w:t>
      </w:r>
    </w:p>
    <w:p>
      <w:pPr>
        <w:pStyle w:val="Heading2"/>
      </w:pPr>
      <w:r>
        <w:t>S1.28 — Black Mesa Equal Rotation</w:t>
      </w:r>
    </w:p>
    <w:p>
      <w:r>
        <w:t>Black Mesa über eigene DawnLib/Mod-Config Weight100 eingebunden.</w:t>
      </w:r>
    </w:p>
    <w:p>
      <w:r>
        <w:rPr>
          <w:b/>
        </w:rPr>
        <w:t>Result / significance:</w:t>
      </w:r>
      <w:r>
        <w:t xml:space="preserve"> Runtime: 26 viable, alle Weight100.</w:t>
      </w:r>
    </w:p>
    <w:p>
      <w:pPr>
        <w:pStyle w:val="Heading2"/>
      </w:pPr>
      <w:r>
        <w:t>S1.29 — CodeRebirth Runtime Test</w:t>
      </w:r>
    </w:p>
    <w:p>
      <w:r>
        <w:t>CodeRebirth1.6.9 + Abhängigkeiten integriert.</w:t>
      </w:r>
    </w:p>
    <w:p>
      <w:r>
        <w:rPr>
          <w:b/>
        </w:rPr>
        <w:t>Result / significance:</w:t>
      </w:r>
      <w:r>
        <w:t xml:space="preserve"> Normale Gameplay-Basis hinter S1.30.</w:t>
      </w:r>
    </w:p>
    <w:p>
      <w:pPr>
        <w:pStyle w:val="Heading2"/>
      </w:pPr>
      <w:r>
        <w:t>S1.29D — Enemy Power Audit</w:t>
      </w:r>
    </w:p>
    <w:p>
      <w:r>
        <w:t>S1.29 + RedPillEnemySpawn Diagnosemod.</w:t>
      </w:r>
    </w:p>
    <w:p>
      <w:r>
        <w:rPr>
          <w:b/>
        </w:rPr>
        <w:t>Result / significance:</w:t>
      </w:r>
      <w:r>
        <w:t xml:space="preserve"> Plugin lud, vollständige Runtime-Power-Tabelle blieb aus.</w:t>
      </w:r>
    </w:p>
    <w:p>
      <w:pPr>
        <w:pStyle w:val="Heading2"/>
      </w:pPr>
      <w:r>
        <w:t>S1.30 — Power Caps / Mimicless / Pikmin Shield</w:t>
      </w:r>
    </w:p>
    <w:p>
      <w:r>
        <w:t>Mimics+CoronerMimics entfernt; CR-Pikmin-Schalter false; höhere Indoor-Caps.</w:t>
      </w:r>
    </w:p>
    <w:p>
      <w:r>
        <w:rPr>
          <w:b/>
        </w:rPr>
        <w:t>Result / significance:</w:t>
      </w:r>
      <w:r>
        <w:t xml:space="preserve"> Flash Turret Schutz bestätigt; Indoor subjektiv etwas zu dicht.</w:t>
      </w:r>
    </w:p>
    <w:p>
      <w:pPr>
        <w:pStyle w:val="Heading2"/>
      </w:pPr>
      <w:r>
        <w:t>S1.31 — Indoor Power Trim -4</w:t>
      </w:r>
    </w:p>
    <w:p>
      <w:r>
        <w:t>Alle steuerbaren Indoor-Caps um4 reduziert; keine Weight-/Interior-/Pikmin-Änderungen.</w:t>
      </w:r>
    </w:p>
    <w:p>
      <w:r>
        <w:t>Späterer S1.31-Test zeigte einen mehrminütigen Pikmin-Angriff auf LeafBoi(Clone). Derselbe Runtime-Stand zeigte außerdem überraschend wieder SCP999 2.4.0 plus Startup-NRE.</w:t>
      </w:r>
    </w:p>
    <w:p>
      <w:r>
        <w:rPr>
          <w:b/>
        </w:rPr>
        <w:t>Result / significance:</w:t>
      </w:r>
      <w:r>
        <w:t xml:space="preserve"> Letzte unveränderte Power-Cap-Basis, aber nicht mehr aktueller Gameplay-Stand.</w:t>
      </w:r>
    </w:p>
    <w:p>
      <w:pPr>
        <w:pStyle w:val="Heading2"/>
      </w:pPr>
      <w:r>
        <w:t>S1.32 — Leaf Boy Blacklist + Mirage Keep Recordings</w:t>
      </w:r>
    </w:p>
    <w:p>
      <w:r>
        <w:t>Auf Basis S1.31:</w:t>
      </w:r>
    </w:p>
    <w:p>
      <w:pPr>
        <w:pStyle w:val="ListBullet"/>
      </w:pPr>
      <w:r>
        <w:t>Leaf boy an die bestehende LethalMin Attack Blacklist angehängt; die längere bestehende Liste blieb erhalten.</w:t>
      </w:r>
    </w:p>
    <w:p>
      <w:pPr>
        <w:pStyle w:val="ListBullet"/>
      </w:pPr>
      <w:r>
        <w:t>Mirage neverDeleteRecordings=true gesetzt; andere beobachtete Mirage-Werte beibehalten.</w:t>
      </w:r>
    </w:p>
    <w:p>
      <w:pPr>
        <w:pStyle w:val="ListBullet"/>
      </w:pPr>
      <w:r>
        <w:t>Mirage-Pfade geklärt: &lt;Lethal Company&gt;/Mirage/settings.json und &lt;Lethal Company&gt;/Mirage/Recording.</w:t>
      </w:r>
    </w:p>
    <w:p>
      <w:r>
        <w:t>Runtime-Test: Beim Rückweg vom Dungeon war die Schiffshangartür geschlossen. Mit dem damaligen AJB-Mod sank die Türenergie nicht, sodass der einzige Spieler draußen dauerhaft ausgesperrt war.</w:t>
      </w:r>
    </w:p>
    <w:p>
      <w:r>
        <w:t>Die konkrete ursprüngliche Close-Ursache wurde nicht bewiesen. Malfunctions zeigte keinen erfolgreichen relevanten Door-Event; BCMER war deaktiviert; ein Masked war zwar beim Schiff, aber Vanilla-Masked besitzt keine Hangar-Button-Interaktion.</w:t>
      </w:r>
    </w:p>
    <w:p>
      <w:r>
        <w:rPr>
          <w:b/>
        </w:rPr>
        <w:t>Result / significance:</w:t>
      </w:r>
      <w:r>
        <w:t xml:space="preserve"> Leaf/Mirage-Fix beibehalten. Ship-door-Lockout brauchte einen engeren Failsafe.</w:t>
      </w:r>
    </w:p>
    <w:p>
      <w:pPr>
        <w:pStyle w:val="Heading2"/>
      </w:pPr>
      <w:r>
        <w:t>S1.33 — Erster Ship Door Failsafe</w:t>
      </w:r>
    </w:p>
    <w:p>
      <w:r>
        <w:t>AJB-Keep_hangar_ship_door_closed deaktiviert. Eigene DLL sollte:</w:t>
      </w:r>
    </w:p>
    <w:p>
      <w:pPr>
        <w:pStyle w:val="ListBullet"/>
      </w:pPr>
      <w:r>
        <w:t>bei lebendem Spieler im Schiff Türenergie auf 100% halten,</w:t>
      </w:r>
    </w:p>
    <w:p>
      <w:pPr>
        <w:pStyle w:val="ListBullet"/>
      </w:pPr>
      <w:r>
        <w:t>bei allen lebenden Spielern draußen Vanilla-Drain erlauben,</w:t>
      </w:r>
    </w:p>
    <w:p>
      <w:pPr>
        <w:pStyle w:val="ListBullet"/>
      </w:pPr>
      <w:r>
        <w:t>DoorAudit-Stacks loggen.</w:t>
      </w:r>
    </w:p>
    <w:p>
      <w:r>
        <w:rPr>
          <w:b/>
        </w:rPr>
        <w:t>Result / significance:</w:t>
      </w:r>
      <w:r>
        <w:t xml:space="preserve"> Später stellte sich heraus, dass die Custom-DLL beim normalen Gale-Import nicht übernommen/geladen worden war. Das Design war daher noch nicht runtime-getestet.</w:t>
      </w:r>
    </w:p>
    <w:p>
      <w:pPr>
        <w:pStyle w:val="Heading2"/>
      </w:pPr>
      <w:r>
        <w:t>S1.34 — Malfunctions Disabled / Runtime-Test</w:t>
      </w:r>
    </w:p>
    <w:p>
      <w:r>
        <w:t>zealsprince-Malfunctions auf ausdrücklichen Benutzerwunsch deaktiviert. Entscheidung: bleibt aus, bis der Benutzer irgendwann explizit Reaktivierung verlangt.</w:t>
      </w:r>
    </w:p>
    <w:p>
      <w:r>
        <w:t>Runtime-Test:</w:t>
      </w:r>
    </w:p>
    <w:p>
      <w:pPr>
        <w:pStyle w:val="ListBullet"/>
      </w:pPr>
      <w:r>
        <w:t>kein Custom-Door-Plugin Load-Eintrag,</w:t>
      </w:r>
    </w:p>
    <w:p>
      <w:pPr>
        <w:pStyle w:val="ListBullet"/>
      </w:pPr>
      <w:r>
        <w:t>keine DoorAudit/DoorFailsafe-Zeilen,</w:t>
      </w:r>
    </w:p>
    <w:p>
      <w:pPr>
        <w:pStyle w:val="ListBullet"/>
      </w:pPr>
      <w:r>
        <w:t>als einziger Spieler im gelandeten Schiff Tür geschlossen → Prozent sank und Tür öffnete bei 0%: reines Vanilla-Verhalten,</w:t>
      </w:r>
    </w:p>
    <w:p>
      <w:pPr>
        <w:pStyle w:val="ListBullet"/>
      </w:pPr>
      <w:r>
        <w:t>enemies schien nicht alle tatsächlich gespawnten Enemies zu zeigen,</w:t>
      </w:r>
    </w:p>
    <w:p>
      <w:pPr>
        <w:pStyle w:val="ListBullet"/>
      </w:pPr>
      <w:r>
        <w:t>Quellcodeprüfung von EnemyScan 1.2.1 bestätigte den ScanNode-Filter als Ursache,</w:t>
      </w:r>
    </w:p>
    <w:p>
      <w:pPr>
        <w:pStyle w:val="ListBullet"/>
      </w:pPr>
      <w:r>
        <w:t>Puma identifiziert als Vanilla-Feiopar/PumaAI,</w:t>
      </w:r>
    </w:p>
    <w:p>
      <w:pPr>
        <w:pStyle w:val="ListBullet"/>
      </w:pPr>
      <w:r>
        <w:t>Coin identifiziert als CodeRebirth-Währung für Denomination Analyzer / Merchant / Vending,</w:t>
      </w:r>
    </w:p>
    <w:p>
      <w:pPr>
        <w:pStyle w:val="ListBullet"/>
      </w:pPr>
      <w:r>
        <w:t>SCP999 lud weiterhin und warf Startup-NRE.</w:t>
      </w:r>
    </w:p>
    <w:p>
      <w:r>
        <w:rPr>
          <w:b/>
        </w:rPr>
        <w:t>Result / significance:</w:t>
      </w:r>
      <w:r>
        <w:t xml:space="preserve"> Neuaufbau des lokalen Patches erforderlich; SCP999-Manifestregression erkannt.</w:t>
      </w:r>
    </w:p>
    <w:p>
      <w:pPr>
        <w:pStyle w:val="Heading2"/>
      </w:pPr>
      <w:r>
        <w:t>S1.35 — Door + Complete Enemy Scan</w:t>
      </w:r>
    </w:p>
    <w:p>
      <w:r>
        <w:t>Neue lokale S135CompatibilityFixes.dll gegen V81 GameLibs gebaut.</w:t>
      </w:r>
    </w:p>
    <w:p>
      <w:r>
        <w:t>Enthält:</w:t>
      </w:r>
    </w:p>
    <w:p>
      <w:pPr>
        <w:pStyle w:val="ListBullet"/>
      </w:pPr>
      <w:r>
        <w:t>robustere In-Ship-Erkennung über Vanilla-Flag plus shipInnerRoomBounds,</w:t>
      </w:r>
    </w:p>
    <w:p>
      <w:pPr>
        <w:pStyle w:val="ListBullet"/>
      </w:pPr>
      <w:r>
        <w:t>Anti-Lockout-Failsafe über Vanilla-Hydraulik statt Force-Open-RPC,</w:t>
      </w:r>
    </w:p>
    <w:p>
      <w:pPr>
        <w:pStyle w:val="ListBullet"/>
      </w:pPr>
      <w:r>
        <w:t>DoorAudit-Logging,</w:t>
      </w:r>
    </w:p>
    <w:p>
      <w:pPr>
        <w:pStyle w:val="ListBullet"/>
      </w:pPr>
      <w:r>
        <w:t>EnemyScan-Patch ohne ScanNode-Voraussetzung für die Terminalanzeige,</w:t>
      </w:r>
    </w:p>
    <w:p>
      <w:pPr>
        <w:pStyle w:val="ListBullet"/>
      </w:pPr>
      <w:r>
        <w:t>Malfunctions weiter deaktiviert,</w:t>
      </w:r>
    </w:p>
    <w:p>
      <w:pPr>
        <w:pStyle w:val="ListBullet"/>
      </w:pPr>
      <w:r>
        <w:t>AJB weiter deaktiviert,</w:t>
      </w:r>
    </w:p>
    <w:p>
      <w:pPr>
        <w:pStyle w:val="ListBullet"/>
      </w:pPr>
      <w:r>
        <w:t>Fallback local-mod ZIP.</w:t>
      </w:r>
    </w:p>
    <w:p>
      <w:r>
        <w:rPr>
          <w:b/>
        </w:rPr>
        <w:t>Result / significance:</w:t>
      </w:r>
      <w:r>
        <w:t xml:space="preserve"> Build/Archiv/Diff erfolgreich, aber noch kein Runtime-Test. Beim Handover-Audit wurde erkannt, dass SCP999 im Manifest noch aktiv war.</w:t>
      </w:r>
    </w:p>
    <w:p>
      <w:pPr>
        <w:pStyle w:val="Heading2"/>
      </w:pPr>
      <w:r>
        <w:t>S1.36 — Handover Clean Baseline</w:t>
      </w:r>
    </w:p>
    <w:p>
      <w:r>
        <w:t>S1.35 plus exakt eine Profilbereinigung:</w:t>
      </w:r>
    </w:p>
    <w:p>
      <w:pPr>
        <w:pStyle w:val="ListBullet"/>
      </w:pPr>
      <w:r>
        <w:t>ProjectSCP-SCP999 von enabled auf disabled.</w:t>
      </w:r>
    </w:p>
    <w:p>
      <w:r>
        <w:t>Kein anderer S1.35-Archivmember wurde geändert.</w:t>
      </w:r>
    </w:p>
    <w:p>
      <w:r>
        <w:t>Manifest: 176 total / 170 active / 6 disabled.</w:t>
      </w:r>
    </w:p>
    <w:p>
      <w:r>
        <w:rPr>
          <w:b/>
        </w:rPr>
        <w:t>Result / significance:</w:t>
      </w:r>
      <w:r>
        <w:t xml:space="preserve"> Neuer kanonischer Übergabe-/Testkandidat. Erster nächster Test muss zuerst bestätigen, dass S135CompatibilityFixes.dll durch Gale tatsächlich importiert und von BepInEx geladen wird.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